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07716" w14:textId="77777777" w:rsidR="009D53F3" w:rsidRDefault="009D53F3"/>
    <w:p w14:paraId="4E654A21" w14:textId="77777777" w:rsidR="009D53F3" w:rsidRDefault="009D53F3"/>
    <w:p w14:paraId="1ED9A43D" w14:textId="77777777" w:rsidR="009D53F3" w:rsidRDefault="009D53F3"/>
    <w:p w14:paraId="1E7E803E" w14:textId="77777777" w:rsidR="009D53F3" w:rsidRDefault="001E31A3">
      <w:pPr>
        <w:jc w:val="center"/>
        <w:rPr>
          <w:lang w:eastAsia="zh-CN"/>
        </w:rPr>
      </w:pPr>
      <w:r>
        <w:rPr>
          <w:rFonts w:eastAsia="黑体"/>
          <w:b/>
          <w:sz w:val="48"/>
          <w:lang w:eastAsia="zh-CN"/>
        </w:rPr>
        <w:t>本地大语言模型部署与实践教程</w:t>
      </w:r>
    </w:p>
    <w:p w14:paraId="760A9A52" w14:textId="77777777" w:rsidR="009D53F3" w:rsidRDefault="001E31A3">
      <w:pPr>
        <w:jc w:val="center"/>
      </w:pPr>
      <w:r>
        <w:rPr>
          <w:rFonts w:eastAsia="黑体"/>
          <w:color w:val="404040"/>
          <w:sz w:val="28"/>
        </w:rPr>
        <w:t>——</w:t>
      </w:r>
      <w:proofErr w:type="spellStart"/>
      <w:r>
        <w:rPr>
          <w:rFonts w:eastAsia="黑体"/>
          <w:color w:val="404040"/>
          <w:sz w:val="28"/>
        </w:rPr>
        <w:t>基于</w:t>
      </w:r>
      <w:proofErr w:type="spellEnd"/>
      <w:r>
        <w:rPr>
          <w:rFonts w:eastAsia="黑体"/>
          <w:color w:val="404040"/>
          <w:sz w:val="28"/>
        </w:rPr>
        <w:t xml:space="preserve"> </w:t>
      </w:r>
      <w:proofErr w:type="spellStart"/>
      <w:r>
        <w:rPr>
          <w:rFonts w:eastAsia="黑体"/>
          <w:color w:val="404040"/>
          <w:sz w:val="28"/>
        </w:rPr>
        <w:t>Ollama</w:t>
      </w:r>
      <w:proofErr w:type="spellEnd"/>
      <w:r>
        <w:rPr>
          <w:rFonts w:eastAsia="黑体"/>
          <w:color w:val="404040"/>
          <w:sz w:val="28"/>
        </w:rPr>
        <w:t xml:space="preserve"> </w:t>
      </w:r>
      <w:r>
        <w:rPr>
          <w:rFonts w:eastAsia="黑体"/>
          <w:color w:val="404040"/>
          <w:sz w:val="28"/>
        </w:rPr>
        <w:t>与</w:t>
      </w:r>
      <w:r>
        <w:rPr>
          <w:rFonts w:eastAsia="黑体"/>
          <w:color w:val="404040"/>
          <w:sz w:val="28"/>
        </w:rPr>
        <w:t xml:space="preserve"> llama-index </w:t>
      </w:r>
      <w:proofErr w:type="spellStart"/>
      <w:r>
        <w:rPr>
          <w:rFonts w:eastAsia="黑体"/>
          <w:color w:val="404040"/>
          <w:sz w:val="28"/>
        </w:rPr>
        <w:t>的离线问答系统（新手可复现</w:t>
      </w:r>
      <w:proofErr w:type="spellEnd"/>
      <w:r>
        <w:rPr>
          <w:rFonts w:eastAsia="黑体"/>
          <w:color w:val="404040"/>
          <w:sz w:val="28"/>
        </w:rPr>
        <w:t>）</w:t>
      </w:r>
    </w:p>
    <w:p w14:paraId="0FCF26CA" w14:textId="77777777" w:rsidR="009D53F3" w:rsidRDefault="009D53F3"/>
    <w:p w14:paraId="190FD58C" w14:textId="77777777" w:rsidR="009D53F3" w:rsidRDefault="009D53F3"/>
    <w:tbl>
      <w:tblPr>
        <w:tblW w:w="0" w:type="auto"/>
        <w:jc w:val="center"/>
        <w:tblLook w:val="04A0" w:firstRow="1" w:lastRow="0" w:firstColumn="1" w:lastColumn="0" w:noHBand="0" w:noVBand="1"/>
      </w:tblPr>
      <w:tblGrid>
        <w:gridCol w:w="1984"/>
        <w:gridCol w:w="7087"/>
      </w:tblGrid>
      <w:tr w:rsidR="009D53F3" w14:paraId="649965A3" w14:textId="77777777">
        <w:trPr>
          <w:cantSplit/>
          <w:tblHeader/>
          <w:jc w:val="center"/>
        </w:trPr>
        <w:tc>
          <w:tcPr>
            <w:tcW w:w="1984" w:type="dxa"/>
            <w:shd w:val="clear" w:color="auto" w:fill="F2F2F2"/>
            <w:vAlign w:val="center"/>
          </w:tcPr>
          <w:p w14:paraId="0F801E40" w14:textId="77777777" w:rsidR="009D53F3" w:rsidRDefault="001E31A3">
            <w:pPr>
              <w:spacing w:before="20" w:after="20" w:line="276" w:lineRule="auto"/>
              <w:jc w:val="center"/>
            </w:pPr>
            <w:proofErr w:type="spellStart"/>
            <w:r>
              <w:rPr>
                <w:b/>
                <w:sz w:val="21"/>
              </w:rPr>
              <w:t>实践主题</w:t>
            </w:r>
            <w:proofErr w:type="spellEnd"/>
          </w:p>
        </w:tc>
        <w:tc>
          <w:tcPr>
            <w:tcW w:w="7087" w:type="dxa"/>
            <w:vAlign w:val="center"/>
          </w:tcPr>
          <w:p w14:paraId="41152E2E" w14:textId="77777777" w:rsidR="009D53F3" w:rsidRDefault="001E31A3">
            <w:pPr>
              <w:spacing w:before="20" w:after="20" w:line="276" w:lineRule="auto"/>
              <w:rPr>
                <w:lang w:eastAsia="zh-CN"/>
              </w:rPr>
            </w:pPr>
            <w:r>
              <w:rPr>
                <w:sz w:val="21"/>
                <w:lang w:eastAsia="zh-CN"/>
              </w:rPr>
              <w:t>访问本地</w:t>
            </w:r>
            <w:r>
              <w:rPr>
                <w:sz w:val="21"/>
                <w:lang w:eastAsia="zh-CN"/>
              </w:rPr>
              <w:t xml:space="preserve"> LLM · </w:t>
            </w:r>
            <w:r>
              <w:rPr>
                <w:sz w:val="21"/>
                <w:lang w:eastAsia="zh-CN"/>
              </w:rPr>
              <w:t>文档嵌入检索</w:t>
            </w:r>
            <w:r>
              <w:rPr>
                <w:sz w:val="21"/>
                <w:lang w:eastAsia="zh-CN"/>
              </w:rPr>
              <w:t xml:space="preserve"> · </w:t>
            </w:r>
            <w:r>
              <w:rPr>
                <w:sz w:val="21"/>
                <w:lang w:eastAsia="zh-CN"/>
              </w:rPr>
              <w:t>向量索引多轮问答</w:t>
            </w:r>
            <w:r>
              <w:rPr>
                <w:sz w:val="21"/>
                <w:lang w:eastAsia="zh-CN"/>
              </w:rPr>
              <w:t xml:space="preserve"> · </w:t>
            </w:r>
            <w:r>
              <w:rPr>
                <w:sz w:val="21"/>
                <w:lang w:eastAsia="zh-CN"/>
              </w:rPr>
              <w:t>网页问答界面</w:t>
            </w:r>
          </w:p>
        </w:tc>
      </w:tr>
      <w:tr w:rsidR="009D53F3" w14:paraId="4C1F5227" w14:textId="77777777">
        <w:trPr>
          <w:cantSplit/>
          <w:jc w:val="center"/>
        </w:trPr>
        <w:tc>
          <w:tcPr>
            <w:tcW w:w="1984" w:type="dxa"/>
            <w:shd w:val="clear" w:color="auto" w:fill="F2F2F2"/>
            <w:vAlign w:val="center"/>
          </w:tcPr>
          <w:p w14:paraId="6BDD10A1" w14:textId="77777777" w:rsidR="009D53F3" w:rsidRDefault="001E31A3">
            <w:pPr>
              <w:spacing w:before="20" w:after="20" w:line="276" w:lineRule="auto"/>
              <w:jc w:val="center"/>
            </w:pPr>
            <w:proofErr w:type="spellStart"/>
            <w:r>
              <w:rPr>
                <w:b/>
                <w:sz w:val="21"/>
              </w:rPr>
              <w:t>对应课件</w:t>
            </w:r>
            <w:proofErr w:type="spellEnd"/>
          </w:p>
        </w:tc>
        <w:tc>
          <w:tcPr>
            <w:tcW w:w="7087" w:type="dxa"/>
            <w:vAlign w:val="center"/>
          </w:tcPr>
          <w:p w14:paraId="1AD3D857" w14:textId="77777777" w:rsidR="009D53F3" w:rsidRDefault="001E31A3">
            <w:pPr>
              <w:spacing w:before="20" w:after="20" w:line="276" w:lineRule="auto"/>
              <w:rPr>
                <w:lang w:eastAsia="zh-CN"/>
              </w:rPr>
            </w:pPr>
            <w:r>
              <w:rPr>
                <w:sz w:val="21"/>
                <w:lang w:eastAsia="zh-CN"/>
              </w:rPr>
              <w:t>《笔记</w:t>
            </w:r>
            <w:r>
              <w:rPr>
                <w:sz w:val="21"/>
                <w:lang w:eastAsia="zh-CN"/>
              </w:rPr>
              <w:t>0903.pdf</w:t>
            </w:r>
            <w:r>
              <w:rPr>
                <w:sz w:val="21"/>
                <w:lang w:eastAsia="zh-CN"/>
              </w:rPr>
              <w:t>》第</w:t>
            </w:r>
            <w:r>
              <w:rPr>
                <w:sz w:val="21"/>
                <w:lang w:eastAsia="zh-CN"/>
              </w:rPr>
              <w:t xml:space="preserve"> 66–69 </w:t>
            </w:r>
            <w:r>
              <w:rPr>
                <w:sz w:val="21"/>
                <w:lang w:eastAsia="zh-CN"/>
              </w:rPr>
              <w:t>页</w:t>
            </w:r>
            <w:r>
              <w:rPr>
                <w:sz w:val="21"/>
                <w:lang w:eastAsia="zh-CN"/>
              </w:rPr>
              <w:t xml:space="preserve"> </w:t>
            </w:r>
            <w:r>
              <w:rPr>
                <w:sz w:val="21"/>
                <w:lang w:eastAsia="zh-CN"/>
              </w:rPr>
              <w:t>实践</w:t>
            </w:r>
            <w:r>
              <w:rPr>
                <w:sz w:val="21"/>
                <w:lang w:eastAsia="zh-CN"/>
              </w:rPr>
              <w:t xml:space="preserve"> 1~3</w:t>
            </w:r>
          </w:p>
        </w:tc>
      </w:tr>
      <w:tr w:rsidR="009D53F3" w14:paraId="703A3BAE" w14:textId="77777777">
        <w:trPr>
          <w:cantSplit/>
          <w:jc w:val="center"/>
        </w:trPr>
        <w:tc>
          <w:tcPr>
            <w:tcW w:w="1984" w:type="dxa"/>
            <w:shd w:val="clear" w:color="auto" w:fill="F2F2F2"/>
            <w:vAlign w:val="center"/>
          </w:tcPr>
          <w:p w14:paraId="689F861F" w14:textId="77777777" w:rsidR="009D53F3" w:rsidRDefault="001E31A3">
            <w:pPr>
              <w:spacing w:before="20" w:after="20" w:line="276" w:lineRule="auto"/>
              <w:jc w:val="center"/>
            </w:pPr>
            <w:proofErr w:type="spellStart"/>
            <w:r>
              <w:rPr>
                <w:b/>
                <w:sz w:val="21"/>
              </w:rPr>
              <w:t>运行环境</w:t>
            </w:r>
            <w:proofErr w:type="spellEnd"/>
          </w:p>
        </w:tc>
        <w:tc>
          <w:tcPr>
            <w:tcW w:w="7087" w:type="dxa"/>
            <w:vAlign w:val="center"/>
          </w:tcPr>
          <w:p w14:paraId="4AE938F0" w14:textId="77777777" w:rsidR="009D53F3" w:rsidRDefault="001E31A3">
            <w:pPr>
              <w:spacing w:before="20" w:after="20" w:line="276" w:lineRule="auto"/>
            </w:pPr>
            <w:r>
              <w:rPr>
                <w:sz w:val="21"/>
              </w:rPr>
              <w:t>Windows 11 + Ryzen 7 5800H + RTX 3050(4GB) + 16GB + Python 3.13</w:t>
            </w:r>
          </w:p>
        </w:tc>
      </w:tr>
      <w:tr w:rsidR="009D53F3" w14:paraId="515F6318" w14:textId="77777777">
        <w:trPr>
          <w:cantSplit/>
          <w:jc w:val="center"/>
        </w:trPr>
        <w:tc>
          <w:tcPr>
            <w:tcW w:w="1984" w:type="dxa"/>
            <w:shd w:val="clear" w:color="auto" w:fill="F2F2F2"/>
            <w:vAlign w:val="center"/>
          </w:tcPr>
          <w:p w14:paraId="05108304" w14:textId="77777777" w:rsidR="009D53F3" w:rsidRDefault="001E31A3">
            <w:pPr>
              <w:spacing w:before="20" w:after="20" w:line="276" w:lineRule="auto"/>
              <w:jc w:val="center"/>
            </w:pPr>
            <w:proofErr w:type="spellStart"/>
            <w:r>
              <w:rPr>
                <w:b/>
                <w:sz w:val="21"/>
              </w:rPr>
              <w:t>适用读者</w:t>
            </w:r>
            <w:proofErr w:type="spellEnd"/>
          </w:p>
        </w:tc>
        <w:tc>
          <w:tcPr>
            <w:tcW w:w="7087" w:type="dxa"/>
            <w:vAlign w:val="center"/>
          </w:tcPr>
          <w:p w14:paraId="657EED38" w14:textId="77777777" w:rsidR="009D53F3" w:rsidRDefault="001E31A3">
            <w:pPr>
              <w:spacing w:before="20" w:after="20" w:line="276" w:lineRule="auto"/>
              <w:rPr>
                <w:lang w:eastAsia="zh-CN"/>
              </w:rPr>
            </w:pPr>
            <w:r>
              <w:rPr>
                <w:sz w:val="21"/>
                <w:lang w:eastAsia="zh-CN"/>
              </w:rPr>
              <w:t>零基础</w:t>
            </w:r>
            <w:r>
              <w:rPr>
                <w:sz w:val="21"/>
                <w:lang w:eastAsia="zh-CN"/>
              </w:rPr>
              <w:t xml:space="preserve"> / </w:t>
            </w:r>
            <w:r>
              <w:rPr>
                <w:sz w:val="21"/>
                <w:lang w:eastAsia="zh-CN"/>
              </w:rPr>
              <w:t>刚入门，按章节顺序操作即可完整复现</w:t>
            </w:r>
          </w:p>
        </w:tc>
      </w:tr>
    </w:tbl>
    <w:p w14:paraId="5369832F" w14:textId="77777777" w:rsidR="009D53F3" w:rsidRDefault="009D53F3">
      <w:pPr>
        <w:rPr>
          <w:lang w:eastAsia="zh-CN"/>
        </w:rPr>
        <w:sectPr w:rsidR="009D53F3">
          <w:pgSz w:w="11906" w:h="16838"/>
          <w:pgMar w:top="1417" w:right="1417" w:bottom="1417" w:left="1417" w:header="720" w:footer="720" w:gutter="0"/>
          <w:cols w:space="720"/>
          <w:docGrid w:linePitch="360"/>
        </w:sectPr>
      </w:pPr>
    </w:p>
    <w:p w14:paraId="11DA7865" w14:textId="77777777" w:rsidR="009D53F3" w:rsidRDefault="001E31A3">
      <w:pPr>
        <w:jc w:val="center"/>
      </w:pPr>
      <w:proofErr w:type="gramStart"/>
      <w:r>
        <w:rPr>
          <w:rFonts w:eastAsia="黑体"/>
          <w:b/>
          <w:sz w:val="32"/>
        </w:rPr>
        <w:lastRenderedPageBreak/>
        <w:t>目</w:t>
      </w:r>
      <w:r>
        <w:rPr>
          <w:rFonts w:eastAsia="黑体"/>
          <w:b/>
          <w:sz w:val="32"/>
        </w:rPr>
        <w:t xml:space="preserve">  </w:t>
      </w:r>
      <w:r>
        <w:rPr>
          <w:rFonts w:eastAsia="黑体"/>
          <w:b/>
          <w:sz w:val="32"/>
        </w:rPr>
        <w:t>录</w:t>
      </w:r>
      <w:proofErr w:type="gramEnd"/>
    </w:p>
    <w:p w14:paraId="49C05755" w14:textId="450674EF" w:rsidR="00E86DEB" w:rsidRDefault="001E31A3">
      <w:pPr>
        <w:pStyle w:val="TOC1"/>
        <w:tabs>
          <w:tab w:val="right" w:leader="dot" w:pos="9062"/>
        </w:tabs>
        <w:rPr>
          <w:rFonts w:asciiTheme="minorHAnsi" w:eastAsiaTheme="minorEastAsia" w:hAnsiTheme="minorHAnsi"/>
          <w:noProof/>
          <w:color w:val="auto"/>
          <w:kern w:val="2"/>
          <w:sz w:val="22"/>
          <w:szCs w:val="24"/>
          <w:lang w:eastAsia="zh-CN"/>
          <w14:ligatures w14:val="standardContextual"/>
        </w:rPr>
      </w:pPr>
      <w:r>
        <w:rPr>
          <w:color w:val="404040"/>
          <w:sz w:val="21"/>
        </w:rPr>
        <w:fldChar w:fldCharType="begin"/>
      </w:r>
      <w:r>
        <w:rPr>
          <w:color w:val="404040"/>
          <w:sz w:val="21"/>
        </w:rPr>
        <w:instrText>TOC \o "1-2" \h \z \u</w:instrText>
      </w:r>
      <w:r>
        <w:rPr>
          <w:color w:val="404040"/>
          <w:sz w:val="21"/>
        </w:rPr>
        <w:fldChar w:fldCharType="separate"/>
      </w:r>
      <w:hyperlink w:anchor="_Toc239589309" w:history="1">
        <w:r w:rsidR="00E86DEB" w:rsidRPr="001C0A64">
          <w:rPr>
            <w:rStyle w:val="aff9"/>
            <w:rFonts w:eastAsia="黑体"/>
            <w:noProof/>
          </w:rPr>
          <w:t>导语：这份教程怎么用</w:t>
        </w:r>
        <w:r w:rsidR="00E86DEB">
          <w:rPr>
            <w:rFonts w:hint="eastAsia"/>
            <w:noProof/>
            <w:webHidden/>
          </w:rPr>
          <w:tab/>
        </w:r>
        <w:r w:rsidR="00E86DEB">
          <w:rPr>
            <w:rFonts w:hint="eastAsia"/>
            <w:noProof/>
            <w:webHidden/>
          </w:rPr>
          <w:fldChar w:fldCharType="begin"/>
        </w:r>
        <w:r w:rsidR="00E86DEB">
          <w:rPr>
            <w:rFonts w:hint="eastAsia"/>
            <w:noProof/>
            <w:webHidden/>
          </w:rPr>
          <w:instrText xml:space="preserve"> </w:instrText>
        </w:r>
        <w:r w:rsidR="00E86DEB">
          <w:rPr>
            <w:noProof/>
            <w:webHidden/>
          </w:rPr>
          <w:instrText>PAGEREF _Toc239589309 \h</w:instrText>
        </w:r>
        <w:r w:rsidR="00E86DEB">
          <w:rPr>
            <w:rFonts w:hint="eastAsia"/>
            <w:noProof/>
            <w:webHidden/>
          </w:rPr>
          <w:instrText xml:space="preserve"> </w:instrText>
        </w:r>
        <w:r w:rsidR="00E86DEB">
          <w:rPr>
            <w:rFonts w:hint="eastAsia"/>
            <w:noProof/>
            <w:webHidden/>
          </w:rPr>
        </w:r>
        <w:r w:rsidR="00E86DEB">
          <w:rPr>
            <w:rFonts w:hint="eastAsia"/>
            <w:noProof/>
            <w:webHidden/>
          </w:rPr>
          <w:fldChar w:fldCharType="separate"/>
        </w:r>
        <w:r w:rsidR="00E86DEB">
          <w:rPr>
            <w:noProof/>
            <w:webHidden/>
          </w:rPr>
          <w:t>1</w:t>
        </w:r>
        <w:r w:rsidR="00E86DEB">
          <w:rPr>
            <w:rFonts w:hint="eastAsia"/>
            <w:noProof/>
            <w:webHidden/>
          </w:rPr>
          <w:fldChar w:fldCharType="end"/>
        </w:r>
      </w:hyperlink>
    </w:p>
    <w:p w14:paraId="72E33829" w14:textId="356C30F3" w:rsidR="00E86DEB" w:rsidRDefault="00E86DEB">
      <w:pPr>
        <w:pStyle w:val="TOC1"/>
        <w:tabs>
          <w:tab w:val="right" w:leader="dot" w:pos="9062"/>
        </w:tabs>
        <w:rPr>
          <w:rFonts w:asciiTheme="minorHAnsi" w:eastAsiaTheme="minorEastAsia" w:hAnsiTheme="minorHAnsi"/>
          <w:noProof/>
          <w:color w:val="auto"/>
          <w:kern w:val="2"/>
          <w:sz w:val="22"/>
          <w:szCs w:val="24"/>
          <w:lang w:eastAsia="zh-CN"/>
          <w14:ligatures w14:val="standardContextual"/>
        </w:rPr>
      </w:pPr>
      <w:hyperlink w:anchor="_Toc239589310" w:history="1">
        <w:r w:rsidRPr="001C0A64">
          <w:rPr>
            <w:rStyle w:val="aff9"/>
            <w:rFonts w:eastAsia="黑体"/>
            <w:noProof/>
          </w:rPr>
          <w:t xml:space="preserve">1  </w:t>
        </w:r>
        <w:r w:rsidRPr="001C0A64">
          <w:rPr>
            <w:rStyle w:val="aff9"/>
            <w:rFonts w:eastAsia="黑体"/>
            <w:noProof/>
          </w:rPr>
          <w:t>实践概述：要做什么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1EE6666" w14:textId="6CBE7C96"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11" w:history="1">
        <w:r w:rsidRPr="001C0A64">
          <w:rPr>
            <w:rStyle w:val="aff9"/>
            <w:rFonts w:eastAsia="黑体"/>
            <w:noProof/>
          </w:rPr>
          <w:t xml:space="preserve">1.1  </w:t>
        </w:r>
        <w:r w:rsidRPr="001C0A64">
          <w:rPr>
            <w:rStyle w:val="aff9"/>
            <w:rFonts w:eastAsia="黑体"/>
            <w:noProof/>
          </w:rPr>
          <w:t>任务背景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1DB00F2" w14:textId="403CC3B1"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12" w:history="1">
        <w:r w:rsidRPr="001C0A64">
          <w:rPr>
            <w:rStyle w:val="aff9"/>
            <w:rFonts w:eastAsia="黑体"/>
            <w:noProof/>
          </w:rPr>
          <w:t xml:space="preserve">1.2  </w:t>
        </w:r>
        <w:r w:rsidRPr="001C0A64">
          <w:rPr>
            <w:rStyle w:val="aff9"/>
            <w:rFonts w:eastAsia="黑体"/>
            <w:noProof/>
          </w:rPr>
          <w:t>四项实践任务总览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9BFE5A2" w14:textId="1674F279"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13" w:history="1">
        <w:r w:rsidRPr="001C0A64">
          <w:rPr>
            <w:rStyle w:val="aff9"/>
            <w:rFonts w:eastAsia="黑体"/>
            <w:noProof/>
          </w:rPr>
          <w:t xml:space="preserve">1.3  </w:t>
        </w:r>
        <w:r w:rsidRPr="001C0A64">
          <w:rPr>
            <w:rStyle w:val="aff9"/>
            <w:rFonts w:eastAsia="黑体"/>
            <w:noProof/>
          </w:rPr>
          <w:t>最终成果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D947A7" w14:textId="10620BE1" w:rsidR="00E86DEB" w:rsidRDefault="00E86DEB">
      <w:pPr>
        <w:pStyle w:val="TOC1"/>
        <w:tabs>
          <w:tab w:val="right" w:leader="dot" w:pos="9062"/>
        </w:tabs>
        <w:rPr>
          <w:rFonts w:asciiTheme="minorHAnsi" w:eastAsiaTheme="minorEastAsia" w:hAnsiTheme="minorHAnsi"/>
          <w:noProof/>
          <w:color w:val="auto"/>
          <w:kern w:val="2"/>
          <w:sz w:val="22"/>
          <w:szCs w:val="24"/>
          <w:lang w:eastAsia="zh-CN"/>
          <w14:ligatures w14:val="standardContextual"/>
        </w:rPr>
      </w:pPr>
      <w:hyperlink w:anchor="_Toc239589314" w:history="1">
        <w:r w:rsidRPr="001C0A64">
          <w:rPr>
            <w:rStyle w:val="aff9"/>
            <w:rFonts w:eastAsia="黑体"/>
            <w:noProof/>
          </w:rPr>
          <w:t xml:space="preserve">2  </w:t>
        </w:r>
        <w:r w:rsidRPr="001C0A64">
          <w:rPr>
            <w:rStyle w:val="aff9"/>
            <w:rFonts w:eastAsia="黑体"/>
            <w:noProof/>
          </w:rPr>
          <w:t>运行环境与硬件约束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79EAD4E" w14:textId="517DA235"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15" w:history="1">
        <w:r w:rsidRPr="001C0A64">
          <w:rPr>
            <w:rStyle w:val="aff9"/>
            <w:rFonts w:eastAsia="黑体"/>
            <w:noProof/>
          </w:rPr>
          <w:t xml:space="preserve">2.1  </w:t>
        </w:r>
        <w:r w:rsidRPr="001C0A64">
          <w:rPr>
            <w:rStyle w:val="aff9"/>
            <w:rFonts w:eastAsia="黑体"/>
            <w:noProof/>
          </w:rPr>
          <w:t>软硬件配置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D6B68CB" w14:textId="207D2CB9"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16" w:history="1">
        <w:r w:rsidRPr="001C0A64">
          <w:rPr>
            <w:rStyle w:val="aff9"/>
            <w:rFonts w:eastAsia="黑体"/>
            <w:noProof/>
          </w:rPr>
          <w:t xml:space="preserve">2.2  </w:t>
        </w:r>
        <w:r w:rsidRPr="001C0A64">
          <w:rPr>
            <w:rStyle w:val="aff9"/>
            <w:rFonts w:eastAsia="黑体"/>
            <w:noProof/>
          </w:rPr>
          <w:t>本次安装的模型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CA01D52" w14:textId="3AD539E6"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17" w:history="1">
        <w:r w:rsidRPr="001C0A64">
          <w:rPr>
            <w:rStyle w:val="aff9"/>
            <w:rFonts w:eastAsia="黑体"/>
            <w:noProof/>
          </w:rPr>
          <w:t xml:space="preserve">2.3  </w:t>
        </w:r>
        <w:r w:rsidRPr="001C0A64">
          <w:rPr>
            <w:rStyle w:val="aff9"/>
            <w:rFonts w:eastAsia="黑体"/>
            <w:noProof/>
          </w:rPr>
          <w:t>关键约束：显存决定模型选型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591AA02" w14:textId="24752681" w:rsidR="00E86DEB" w:rsidRDefault="00E86DEB">
      <w:pPr>
        <w:pStyle w:val="TOC1"/>
        <w:tabs>
          <w:tab w:val="right" w:leader="dot" w:pos="9062"/>
        </w:tabs>
        <w:rPr>
          <w:rFonts w:asciiTheme="minorHAnsi" w:eastAsiaTheme="minorEastAsia" w:hAnsiTheme="minorHAnsi"/>
          <w:noProof/>
          <w:color w:val="auto"/>
          <w:kern w:val="2"/>
          <w:sz w:val="22"/>
          <w:szCs w:val="24"/>
          <w:lang w:eastAsia="zh-CN"/>
          <w14:ligatures w14:val="standardContextual"/>
        </w:rPr>
      </w:pPr>
      <w:hyperlink w:anchor="_Toc239589318" w:history="1">
        <w:r w:rsidRPr="001C0A64">
          <w:rPr>
            <w:rStyle w:val="aff9"/>
            <w:rFonts w:eastAsia="黑体"/>
            <w:noProof/>
          </w:rPr>
          <w:t xml:space="preserve">3  </w:t>
        </w:r>
        <w:r w:rsidRPr="001C0A64">
          <w:rPr>
            <w:rStyle w:val="aff9"/>
            <w:rFonts w:eastAsia="黑体"/>
            <w:noProof/>
          </w:rPr>
          <w:t>新手必备概念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033D2B1" w14:textId="30683D16"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19" w:history="1">
        <w:r w:rsidRPr="001C0A64">
          <w:rPr>
            <w:rStyle w:val="aff9"/>
            <w:rFonts w:eastAsia="黑体"/>
            <w:noProof/>
          </w:rPr>
          <w:t xml:space="preserve">3.1  </w:t>
        </w:r>
        <w:r w:rsidRPr="001C0A64">
          <w:rPr>
            <w:rStyle w:val="aff9"/>
            <w:rFonts w:eastAsia="黑体"/>
            <w:noProof/>
          </w:rPr>
          <w:t>生成模型与嵌入模型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F267A1D" w14:textId="4CF0AF81"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20" w:history="1">
        <w:r w:rsidRPr="001C0A64">
          <w:rPr>
            <w:rStyle w:val="aff9"/>
            <w:rFonts w:eastAsia="黑体"/>
            <w:noProof/>
          </w:rPr>
          <w:t xml:space="preserve">3.2  RAG </w:t>
        </w:r>
        <w:r w:rsidRPr="001C0A64">
          <w:rPr>
            <w:rStyle w:val="aff9"/>
            <w:rFonts w:eastAsia="黑体"/>
            <w:noProof/>
          </w:rPr>
          <w:t>检索增强问答的流程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2276BA5" w14:textId="65AB4126"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21" w:history="1">
        <w:r w:rsidRPr="001C0A64">
          <w:rPr>
            <w:rStyle w:val="aff9"/>
            <w:rFonts w:eastAsia="黑体"/>
            <w:noProof/>
          </w:rPr>
          <w:t xml:space="preserve">3.3  Ollama </w:t>
        </w:r>
        <w:r w:rsidRPr="001C0A64">
          <w:rPr>
            <w:rStyle w:val="aff9"/>
            <w:rFonts w:eastAsia="黑体"/>
            <w:noProof/>
          </w:rPr>
          <w:t>的角色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D599339" w14:textId="77B9DCC7" w:rsidR="00E86DEB" w:rsidRDefault="00E86DEB">
      <w:pPr>
        <w:pStyle w:val="TOC1"/>
        <w:tabs>
          <w:tab w:val="right" w:leader="dot" w:pos="9062"/>
        </w:tabs>
        <w:rPr>
          <w:rFonts w:asciiTheme="minorHAnsi" w:eastAsiaTheme="minorEastAsia" w:hAnsiTheme="minorHAnsi"/>
          <w:noProof/>
          <w:color w:val="auto"/>
          <w:kern w:val="2"/>
          <w:sz w:val="22"/>
          <w:szCs w:val="24"/>
          <w:lang w:eastAsia="zh-CN"/>
          <w14:ligatures w14:val="standardContextual"/>
        </w:rPr>
      </w:pPr>
      <w:hyperlink w:anchor="_Toc239589322" w:history="1">
        <w:r w:rsidRPr="001C0A64">
          <w:rPr>
            <w:rStyle w:val="aff9"/>
            <w:rFonts w:eastAsia="黑体"/>
            <w:noProof/>
          </w:rPr>
          <w:t xml:space="preserve">4  </w:t>
        </w:r>
        <w:r w:rsidRPr="001C0A64">
          <w:rPr>
            <w:rStyle w:val="aff9"/>
            <w:rFonts w:eastAsia="黑体"/>
            <w:noProof/>
          </w:rPr>
          <w:t>环境搭建步骤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71DC55" w14:textId="2E03849D"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23" w:history="1">
        <w:r w:rsidRPr="001C0A64">
          <w:rPr>
            <w:rStyle w:val="aff9"/>
            <w:rFonts w:eastAsia="黑体"/>
            <w:noProof/>
          </w:rPr>
          <w:t xml:space="preserve">4.1  </w:t>
        </w:r>
        <w:r w:rsidRPr="001C0A64">
          <w:rPr>
            <w:rStyle w:val="aff9"/>
            <w:rFonts w:eastAsia="黑体"/>
            <w:noProof/>
          </w:rPr>
          <w:t>安装并启动</w:t>
        </w:r>
        <w:r w:rsidRPr="001C0A64">
          <w:rPr>
            <w:rStyle w:val="aff9"/>
            <w:rFonts w:eastAsia="黑体"/>
            <w:noProof/>
          </w:rPr>
          <w:t xml:space="preserve"> Ollama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B1E6EA3" w14:textId="11019C64"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24" w:history="1">
        <w:r w:rsidRPr="001C0A64">
          <w:rPr>
            <w:rStyle w:val="aff9"/>
            <w:rFonts w:eastAsia="黑体"/>
            <w:noProof/>
          </w:rPr>
          <w:t xml:space="preserve">4.2  </w:t>
        </w:r>
        <w:r w:rsidRPr="001C0A64">
          <w:rPr>
            <w:rStyle w:val="aff9"/>
            <w:rFonts w:eastAsia="黑体"/>
            <w:noProof/>
          </w:rPr>
          <w:t>拉取模型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87412C" w14:textId="7CFD3284"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25" w:history="1">
        <w:r w:rsidRPr="001C0A64">
          <w:rPr>
            <w:rStyle w:val="aff9"/>
            <w:rFonts w:eastAsia="黑体"/>
            <w:noProof/>
          </w:rPr>
          <w:t xml:space="preserve">4.3  </w:t>
        </w:r>
        <w:r w:rsidRPr="001C0A64">
          <w:rPr>
            <w:rStyle w:val="aff9"/>
            <w:rFonts w:eastAsia="黑体"/>
            <w:noProof/>
          </w:rPr>
          <w:t>创建</w:t>
        </w:r>
        <w:r w:rsidRPr="001C0A64">
          <w:rPr>
            <w:rStyle w:val="aff9"/>
            <w:rFonts w:eastAsia="黑体"/>
            <w:noProof/>
          </w:rPr>
          <w:t xml:space="preserve"> Python </w:t>
        </w:r>
        <w:r w:rsidRPr="001C0A64">
          <w:rPr>
            <w:rStyle w:val="aff9"/>
            <w:rFonts w:eastAsia="黑体"/>
            <w:noProof/>
          </w:rPr>
          <w:t>虚拟环境并安装依赖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4DC2CA6" w14:textId="311CE8F8" w:rsidR="00E86DEB" w:rsidRDefault="00E86DEB">
      <w:pPr>
        <w:pStyle w:val="TOC1"/>
        <w:tabs>
          <w:tab w:val="right" w:leader="dot" w:pos="9062"/>
        </w:tabs>
        <w:rPr>
          <w:rFonts w:asciiTheme="minorHAnsi" w:eastAsiaTheme="minorEastAsia" w:hAnsiTheme="minorHAnsi"/>
          <w:noProof/>
          <w:color w:val="auto"/>
          <w:kern w:val="2"/>
          <w:sz w:val="22"/>
          <w:szCs w:val="24"/>
          <w:lang w:eastAsia="zh-CN"/>
          <w14:ligatures w14:val="standardContextual"/>
        </w:rPr>
      </w:pPr>
      <w:hyperlink w:anchor="_Toc239589326" w:history="1">
        <w:r w:rsidRPr="001C0A64">
          <w:rPr>
            <w:rStyle w:val="aff9"/>
            <w:rFonts w:eastAsia="黑体"/>
            <w:noProof/>
          </w:rPr>
          <w:t xml:space="preserve">5  </w:t>
        </w:r>
        <w:r w:rsidRPr="001C0A64">
          <w:rPr>
            <w:rStyle w:val="aff9"/>
            <w:rFonts w:eastAsia="黑体"/>
            <w:noProof/>
          </w:rPr>
          <w:t>实践</w:t>
        </w:r>
        <w:r w:rsidRPr="001C0A64">
          <w:rPr>
            <w:rStyle w:val="aff9"/>
            <w:rFonts w:eastAsia="黑体"/>
            <w:noProof/>
          </w:rPr>
          <w:t xml:space="preserve"> 1</w:t>
        </w:r>
        <w:r w:rsidRPr="001C0A64">
          <w:rPr>
            <w:rStyle w:val="aff9"/>
            <w:rFonts w:eastAsia="黑体"/>
            <w:noProof/>
          </w:rPr>
          <w:t>：访问本地大模型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DA992DB" w14:textId="64D9A340"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27" w:history="1">
        <w:r w:rsidRPr="001C0A64">
          <w:rPr>
            <w:rStyle w:val="aff9"/>
            <w:rFonts w:eastAsia="黑体"/>
            <w:noProof/>
          </w:rPr>
          <w:t xml:space="preserve">5.1  </w:t>
        </w:r>
        <w:r w:rsidRPr="001C0A64">
          <w:rPr>
            <w:rStyle w:val="aff9"/>
            <w:rFonts w:eastAsia="黑体"/>
            <w:noProof/>
          </w:rPr>
          <w:t>方式一：</w:t>
        </w:r>
        <w:r w:rsidRPr="001C0A64">
          <w:rPr>
            <w:rStyle w:val="aff9"/>
            <w:rFonts w:eastAsia="黑体"/>
            <w:noProof/>
          </w:rPr>
          <w:t xml:space="preserve">Ollama </w:t>
        </w:r>
        <w:r w:rsidRPr="001C0A64">
          <w:rPr>
            <w:rStyle w:val="aff9"/>
            <w:rFonts w:eastAsia="黑体"/>
            <w:noProof/>
          </w:rPr>
          <w:t>原生调用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D739807" w14:textId="405AAA59"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28" w:history="1">
        <w:r w:rsidRPr="001C0A64">
          <w:rPr>
            <w:rStyle w:val="aff9"/>
            <w:rFonts w:eastAsia="黑体"/>
            <w:noProof/>
          </w:rPr>
          <w:t xml:space="preserve">5.2  </w:t>
        </w:r>
        <w:r w:rsidRPr="001C0A64">
          <w:rPr>
            <w:rStyle w:val="aff9"/>
            <w:rFonts w:eastAsia="黑体"/>
            <w:noProof/>
          </w:rPr>
          <w:t>方式二：</w:t>
        </w:r>
        <w:r w:rsidRPr="001C0A64">
          <w:rPr>
            <w:rStyle w:val="aff9"/>
            <w:rFonts w:eastAsia="黑体"/>
            <w:noProof/>
          </w:rPr>
          <w:t xml:space="preserve">OpenAI </w:t>
        </w:r>
        <w:r w:rsidRPr="001C0A64">
          <w:rPr>
            <w:rStyle w:val="aff9"/>
            <w:rFonts w:eastAsia="黑体"/>
            <w:noProof/>
          </w:rPr>
          <w:t>兼容接口调用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69C0E6D" w14:textId="210F8EB0"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29" w:history="1">
        <w:r w:rsidRPr="001C0A64">
          <w:rPr>
            <w:rStyle w:val="aff9"/>
            <w:rFonts w:eastAsia="黑体"/>
            <w:noProof/>
          </w:rPr>
          <w:t xml:space="preserve">5.3  </w:t>
        </w:r>
        <w:r w:rsidRPr="001C0A64">
          <w:rPr>
            <w:rStyle w:val="aff9"/>
            <w:rFonts w:eastAsia="黑体"/>
            <w:noProof/>
          </w:rPr>
          <w:t>两种方式对比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BE222D1" w14:textId="2AB6BBF4" w:rsidR="00E86DEB" w:rsidRDefault="00E86DEB">
      <w:pPr>
        <w:pStyle w:val="TOC1"/>
        <w:tabs>
          <w:tab w:val="right" w:leader="dot" w:pos="9062"/>
        </w:tabs>
        <w:rPr>
          <w:rFonts w:asciiTheme="minorHAnsi" w:eastAsiaTheme="minorEastAsia" w:hAnsiTheme="minorHAnsi"/>
          <w:noProof/>
          <w:color w:val="auto"/>
          <w:kern w:val="2"/>
          <w:sz w:val="22"/>
          <w:szCs w:val="24"/>
          <w:lang w:eastAsia="zh-CN"/>
          <w14:ligatures w14:val="standardContextual"/>
        </w:rPr>
      </w:pPr>
      <w:hyperlink w:anchor="_Toc239589330" w:history="1">
        <w:r w:rsidRPr="001C0A64">
          <w:rPr>
            <w:rStyle w:val="aff9"/>
            <w:rFonts w:eastAsia="黑体"/>
            <w:noProof/>
          </w:rPr>
          <w:t xml:space="preserve">6  </w:t>
        </w:r>
        <w:r w:rsidRPr="001C0A64">
          <w:rPr>
            <w:rStyle w:val="aff9"/>
            <w:rFonts w:eastAsia="黑体"/>
            <w:noProof/>
          </w:rPr>
          <w:t>实践</w:t>
        </w:r>
        <w:r w:rsidRPr="001C0A64">
          <w:rPr>
            <w:rStyle w:val="aff9"/>
            <w:rFonts w:eastAsia="黑体"/>
            <w:noProof/>
          </w:rPr>
          <w:t xml:space="preserve"> 2</w:t>
        </w:r>
        <w:r w:rsidRPr="001C0A64">
          <w:rPr>
            <w:rStyle w:val="aff9"/>
            <w:rFonts w:eastAsia="黑体"/>
            <w:noProof/>
          </w:rPr>
          <w:t>：</w:t>
        </w:r>
        <w:r w:rsidRPr="001C0A64">
          <w:rPr>
            <w:rStyle w:val="aff9"/>
            <w:rFonts w:eastAsia="黑体"/>
            <w:noProof/>
          </w:rPr>
          <w:t xml:space="preserve">llama-index </w:t>
        </w:r>
        <w:r w:rsidRPr="001C0A64">
          <w:rPr>
            <w:rStyle w:val="aff9"/>
            <w:rFonts w:eastAsia="黑体"/>
            <w:noProof/>
          </w:rPr>
          <w:t>加载本地文件并检索问答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D5EA71C" w14:textId="46AD287F"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31" w:history="1">
        <w:r w:rsidRPr="001C0A64">
          <w:rPr>
            <w:rStyle w:val="aff9"/>
            <w:rFonts w:eastAsia="黑体"/>
            <w:noProof/>
          </w:rPr>
          <w:t xml:space="preserve">6.1  </w:t>
        </w:r>
        <w:r w:rsidRPr="001C0A64">
          <w:rPr>
            <w:rStyle w:val="aff9"/>
            <w:rFonts w:eastAsia="黑体"/>
            <w:noProof/>
          </w:rPr>
          <w:t>被检索的本地知识文件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33DA854" w14:textId="5D02B4FE"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32" w:history="1">
        <w:r w:rsidRPr="001C0A64">
          <w:rPr>
            <w:rStyle w:val="aff9"/>
            <w:rFonts w:eastAsia="黑体"/>
            <w:noProof/>
          </w:rPr>
          <w:t xml:space="preserve">6.2  </w:t>
        </w:r>
        <w:r w:rsidRPr="001C0A64">
          <w:rPr>
            <w:rStyle w:val="aff9"/>
            <w:rFonts w:eastAsia="黑体"/>
            <w:noProof/>
          </w:rPr>
          <w:t>七步流程与代码讲解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F6F591D" w14:textId="5E9171B9"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33" w:history="1">
        <w:r w:rsidRPr="001C0A64">
          <w:rPr>
            <w:rStyle w:val="aff9"/>
            <w:rFonts w:eastAsia="黑体"/>
            <w:noProof/>
          </w:rPr>
          <w:t xml:space="preserve">6.3  </w:t>
        </w:r>
        <w:r w:rsidRPr="001C0A64">
          <w:rPr>
            <w:rStyle w:val="aff9"/>
            <w:rFonts w:eastAsia="黑体"/>
            <w:noProof/>
          </w:rPr>
          <w:t>真实运行结果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DBA62A9" w14:textId="6DFD80E0" w:rsidR="00E86DEB" w:rsidRDefault="00E86DEB">
      <w:pPr>
        <w:pStyle w:val="TOC1"/>
        <w:tabs>
          <w:tab w:val="right" w:leader="dot" w:pos="9062"/>
        </w:tabs>
        <w:rPr>
          <w:rFonts w:asciiTheme="minorHAnsi" w:eastAsiaTheme="minorEastAsia" w:hAnsiTheme="minorHAnsi"/>
          <w:noProof/>
          <w:color w:val="auto"/>
          <w:kern w:val="2"/>
          <w:sz w:val="22"/>
          <w:szCs w:val="24"/>
          <w:lang w:eastAsia="zh-CN"/>
          <w14:ligatures w14:val="standardContextual"/>
        </w:rPr>
      </w:pPr>
      <w:hyperlink w:anchor="_Toc239589334" w:history="1">
        <w:r w:rsidRPr="001C0A64">
          <w:rPr>
            <w:rStyle w:val="aff9"/>
            <w:rFonts w:eastAsia="黑体"/>
            <w:noProof/>
          </w:rPr>
          <w:t xml:space="preserve">7  </w:t>
        </w:r>
        <w:r w:rsidRPr="001C0A64">
          <w:rPr>
            <w:rStyle w:val="aff9"/>
            <w:rFonts w:eastAsia="黑体"/>
            <w:noProof/>
          </w:rPr>
          <w:t>实践</w:t>
        </w:r>
        <w:r w:rsidRPr="001C0A64">
          <w:rPr>
            <w:rStyle w:val="aff9"/>
            <w:rFonts w:eastAsia="黑体"/>
            <w:noProof/>
          </w:rPr>
          <w:t xml:space="preserve"> 3</w:t>
        </w:r>
        <w:r w:rsidRPr="001C0A64">
          <w:rPr>
            <w:rStyle w:val="aff9"/>
            <w:rFonts w:eastAsia="黑体"/>
            <w:noProof/>
          </w:rPr>
          <w:t>：向量索引与多轮问答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267BEEB" w14:textId="6462D772"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35" w:history="1">
        <w:r w:rsidRPr="001C0A64">
          <w:rPr>
            <w:rStyle w:val="aff9"/>
            <w:rFonts w:eastAsia="黑体"/>
            <w:noProof/>
          </w:rPr>
          <w:t xml:space="preserve">7.1  </w:t>
        </w:r>
        <w:r w:rsidRPr="001C0A64">
          <w:rPr>
            <w:rStyle w:val="aff9"/>
            <w:rFonts w:eastAsia="黑体"/>
            <w:noProof/>
          </w:rPr>
          <w:t>带记忆的问答引擎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11408D3" w14:textId="1E919A11"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36" w:history="1">
        <w:r w:rsidRPr="001C0A64">
          <w:rPr>
            <w:rStyle w:val="aff9"/>
            <w:rFonts w:eastAsia="黑体"/>
            <w:noProof/>
          </w:rPr>
          <w:t xml:space="preserve">7.2  </w:t>
        </w:r>
        <w:r w:rsidRPr="001C0A64">
          <w:rPr>
            <w:rStyle w:val="aff9"/>
            <w:rFonts w:eastAsia="黑体"/>
            <w:noProof/>
          </w:rPr>
          <w:t>三轮问答真实结果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8A35D20" w14:textId="18BCFD74" w:rsidR="00E86DEB" w:rsidRDefault="00E86DEB">
      <w:pPr>
        <w:pStyle w:val="TOC1"/>
        <w:tabs>
          <w:tab w:val="right" w:leader="dot" w:pos="9062"/>
        </w:tabs>
        <w:rPr>
          <w:rFonts w:asciiTheme="minorHAnsi" w:eastAsiaTheme="minorEastAsia" w:hAnsiTheme="minorHAnsi"/>
          <w:noProof/>
          <w:color w:val="auto"/>
          <w:kern w:val="2"/>
          <w:sz w:val="22"/>
          <w:szCs w:val="24"/>
          <w:lang w:eastAsia="zh-CN"/>
          <w14:ligatures w14:val="standardContextual"/>
        </w:rPr>
      </w:pPr>
      <w:hyperlink w:anchor="_Toc239589337" w:history="1">
        <w:r w:rsidRPr="001C0A64">
          <w:rPr>
            <w:rStyle w:val="aff9"/>
            <w:rFonts w:eastAsia="黑体"/>
            <w:noProof/>
          </w:rPr>
          <w:t xml:space="preserve">8  </w:t>
        </w:r>
        <w:r w:rsidRPr="001C0A64">
          <w:rPr>
            <w:rStyle w:val="aff9"/>
            <w:rFonts w:eastAsia="黑体"/>
            <w:noProof/>
          </w:rPr>
          <w:t>实践</w:t>
        </w:r>
        <w:r w:rsidRPr="001C0A64">
          <w:rPr>
            <w:rStyle w:val="aff9"/>
            <w:rFonts w:eastAsia="黑体"/>
            <w:noProof/>
          </w:rPr>
          <w:t xml:space="preserve"> 3 </w:t>
        </w:r>
        <w:r w:rsidRPr="001C0A64">
          <w:rPr>
            <w:rStyle w:val="aff9"/>
            <w:rFonts w:eastAsia="黑体"/>
            <w:noProof/>
          </w:rPr>
          <w:t>改进：自选中文嵌入模型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E383943" w14:textId="24DCC83C"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38" w:history="1">
        <w:r w:rsidRPr="001C0A64">
          <w:rPr>
            <w:rStyle w:val="aff9"/>
            <w:rFonts w:eastAsia="黑体"/>
            <w:noProof/>
          </w:rPr>
          <w:t xml:space="preserve">8.1  </w:t>
        </w:r>
        <w:r w:rsidRPr="001C0A64">
          <w:rPr>
            <w:rStyle w:val="aff9"/>
            <w:rFonts w:eastAsia="黑体"/>
            <w:noProof/>
          </w:rPr>
          <w:t>改进动机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DF9B8B9" w14:textId="537081E7"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39" w:history="1">
        <w:r w:rsidRPr="001C0A64">
          <w:rPr>
            <w:rStyle w:val="aff9"/>
            <w:rFonts w:eastAsia="黑体"/>
            <w:noProof/>
          </w:rPr>
          <w:t xml:space="preserve">8.2  </w:t>
        </w:r>
        <w:r w:rsidRPr="001C0A64">
          <w:rPr>
            <w:rStyle w:val="aff9"/>
            <w:rFonts w:eastAsia="黑体"/>
            <w:noProof/>
          </w:rPr>
          <w:t>代码要点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03074F1" w14:textId="5992FD6A"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40" w:history="1">
        <w:r w:rsidRPr="001C0A64">
          <w:rPr>
            <w:rStyle w:val="aff9"/>
            <w:rFonts w:eastAsia="黑体"/>
            <w:noProof/>
          </w:rPr>
          <w:t xml:space="preserve">8.3  </w:t>
        </w:r>
        <w:r w:rsidRPr="001C0A64">
          <w:rPr>
            <w:rStyle w:val="aff9"/>
            <w:rFonts w:eastAsia="黑体"/>
            <w:noProof/>
          </w:rPr>
          <w:t>真实运行结果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E02EBF5" w14:textId="550E7438" w:rsidR="00E86DEB" w:rsidRDefault="00E86DEB">
      <w:pPr>
        <w:pStyle w:val="TOC1"/>
        <w:tabs>
          <w:tab w:val="right" w:leader="dot" w:pos="9062"/>
        </w:tabs>
        <w:rPr>
          <w:rFonts w:asciiTheme="minorHAnsi" w:eastAsiaTheme="minorEastAsia" w:hAnsiTheme="minorHAnsi"/>
          <w:noProof/>
          <w:color w:val="auto"/>
          <w:kern w:val="2"/>
          <w:sz w:val="22"/>
          <w:szCs w:val="24"/>
          <w:lang w:eastAsia="zh-CN"/>
          <w14:ligatures w14:val="standardContextual"/>
        </w:rPr>
      </w:pPr>
      <w:hyperlink w:anchor="_Toc239589341" w:history="1">
        <w:r w:rsidRPr="001C0A64">
          <w:rPr>
            <w:rStyle w:val="aff9"/>
            <w:rFonts w:eastAsia="黑体"/>
            <w:noProof/>
          </w:rPr>
          <w:t xml:space="preserve">9  </w:t>
        </w:r>
        <w:r w:rsidRPr="001C0A64">
          <w:rPr>
            <w:rStyle w:val="aff9"/>
            <w:rFonts w:eastAsia="黑体"/>
            <w:noProof/>
          </w:rPr>
          <w:t>实战应用：本地网页问答界面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1230EDE" w14:textId="191375B7"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42" w:history="1">
        <w:r w:rsidRPr="001C0A64">
          <w:rPr>
            <w:rStyle w:val="aff9"/>
            <w:rFonts w:eastAsia="黑体"/>
            <w:noProof/>
          </w:rPr>
          <w:t xml:space="preserve">9.1  </w:t>
        </w:r>
        <w:r w:rsidRPr="001C0A64">
          <w:rPr>
            <w:rStyle w:val="aff9"/>
            <w:rFonts w:eastAsia="黑体"/>
            <w:noProof/>
          </w:rPr>
          <w:t>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8FE1BFD" w14:textId="46C46024"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43" w:history="1">
        <w:r w:rsidRPr="001C0A64">
          <w:rPr>
            <w:rStyle w:val="aff9"/>
            <w:rFonts w:eastAsia="黑体"/>
            <w:noProof/>
          </w:rPr>
          <w:t xml:space="preserve">9.2  </w:t>
        </w:r>
        <w:r w:rsidRPr="001C0A64">
          <w:rPr>
            <w:rStyle w:val="aff9"/>
            <w:rFonts w:eastAsia="黑体"/>
            <w:noProof/>
          </w:rPr>
          <w:t>后端实现要点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7847B5F" w14:textId="507E75C4"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44" w:history="1">
        <w:r w:rsidRPr="001C0A64">
          <w:rPr>
            <w:rStyle w:val="aff9"/>
            <w:rFonts w:eastAsia="黑体"/>
            <w:noProof/>
          </w:rPr>
          <w:t xml:space="preserve">9.3  </w:t>
        </w:r>
        <w:r w:rsidRPr="001C0A64">
          <w:rPr>
            <w:rStyle w:val="aff9"/>
            <w:rFonts w:eastAsia="黑体"/>
            <w:noProof/>
          </w:rPr>
          <w:t>一键启动的三步逻辑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07DC9C5" w14:textId="1BD8E364"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45" w:history="1">
        <w:r w:rsidRPr="001C0A64">
          <w:rPr>
            <w:rStyle w:val="aff9"/>
            <w:rFonts w:eastAsia="黑体"/>
            <w:noProof/>
          </w:rPr>
          <w:t xml:space="preserve">9.4  </w:t>
        </w:r>
        <w:r w:rsidRPr="001C0A64">
          <w:rPr>
            <w:rStyle w:val="aff9"/>
            <w:rFonts w:eastAsia="黑体"/>
            <w:noProof/>
          </w:rPr>
          <w:t>两种问答模式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4B277BD" w14:textId="6B2F31D5" w:rsidR="00E86DEB" w:rsidRDefault="00E86DEB">
      <w:pPr>
        <w:pStyle w:val="TOC1"/>
        <w:tabs>
          <w:tab w:val="right" w:leader="dot" w:pos="9062"/>
        </w:tabs>
        <w:rPr>
          <w:rFonts w:asciiTheme="minorHAnsi" w:eastAsiaTheme="minorEastAsia" w:hAnsiTheme="minorHAnsi"/>
          <w:noProof/>
          <w:color w:val="auto"/>
          <w:kern w:val="2"/>
          <w:sz w:val="22"/>
          <w:szCs w:val="24"/>
          <w:lang w:eastAsia="zh-CN"/>
          <w14:ligatures w14:val="standardContextual"/>
        </w:rPr>
      </w:pPr>
      <w:hyperlink w:anchor="_Toc239589346" w:history="1">
        <w:r w:rsidRPr="001C0A64">
          <w:rPr>
            <w:rStyle w:val="aff9"/>
            <w:rFonts w:eastAsia="黑体"/>
            <w:noProof/>
          </w:rPr>
          <w:t xml:space="preserve">10  </w:t>
        </w:r>
        <w:r w:rsidRPr="001C0A64">
          <w:rPr>
            <w:rStyle w:val="aff9"/>
            <w:rFonts w:eastAsia="黑体"/>
            <w:noProof/>
          </w:rPr>
          <w:t>新手排障手册：六个典型问题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DA85A29" w14:textId="3077A192" w:rsidR="00E86DEB" w:rsidRDefault="00E86DEB">
      <w:pPr>
        <w:pStyle w:val="TOC1"/>
        <w:tabs>
          <w:tab w:val="right" w:leader="dot" w:pos="9062"/>
        </w:tabs>
        <w:rPr>
          <w:rFonts w:asciiTheme="minorHAnsi" w:eastAsiaTheme="minorEastAsia" w:hAnsiTheme="minorHAnsi"/>
          <w:noProof/>
          <w:color w:val="auto"/>
          <w:kern w:val="2"/>
          <w:sz w:val="22"/>
          <w:szCs w:val="24"/>
          <w:lang w:eastAsia="zh-CN"/>
          <w14:ligatures w14:val="standardContextual"/>
        </w:rPr>
      </w:pPr>
      <w:hyperlink w:anchor="_Toc239589347" w:history="1">
        <w:r w:rsidRPr="001C0A64">
          <w:rPr>
            <w:rStyle w:val="aff9"/>
            <w:rFonts w:eastAsia="黑体"/>
            <w:noProof/>
          </w:rPr>
          <w:t xml:space="preserve">11  </w:t>
        </w:r>
        <w:r w:rsidRPr="001C0A64">
          <w:rPr>
            <w:rStyle w:val="aff9"/>
            <w:rFonts w:eastAsia="黑体"/>
            <w:noProof/>
          </w:rPr>
          <w:t>离线能力验证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E97C230" w14:textId="1C273071" w:rsidR="00E86DEB" w:rsidRDefault="00E86DEB">
      <w:pPr>
        <w:pStyle w:val="TOC1"/>
        <w:tabs>
          <w:tab w:val="right" w:leader="dot" w:pos="9062"/>
        </w:tabs>
        <w:rPr>
          <w:rFonts w:asciiTheme="minorHAnsi" w:eastAsiaTheme="minorEastAsia" w:hAnsiTheme="minorHAnsi"/>
          <w:noProof/>
          <w:color w:val="auto"/>
          <w:kern w:val="2"/>
          <w:sz w:val="22"/>
          <w:szCs w:val="24"/>
          <w:lang w:eastAsia="zh-CN"/>
          <w14:ligatures w14:val="standardContextual"/>
        </w:rPr>
      </w:pPr>
      <w:hyperlink w:anchor="_Toc239589348" w:history="1">
        <w:r w:rsidRPr="001C0A64">
          <w:rPr>
            <w:rStyle w:val="aff9"/>
            <w:rFonts w:eastAsia="黑体"/>
            <w:noProof/>
          </w:rPr>
          <w:t xml:space="preserve">12  </w:t>
        </w:r>
        <w:r w:rsidRPr="001C0A64">
          <w:rPr>
            <w:rStyle w:val="aff9"/>
            <w:rFonts w:eastAsia="黑体"/>
            <w:noProof/>
          </w:rPr>
          <w:t>模型能力评价与选型建议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F01AFD6" w14:textId="3408D802"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49" w:history="1">
        <w:r w:rsidRPr="001C0A64">
          <w:rPr>
            <w:rStyle w:val="aff9"/>
            <w:rFonts w:eastAsia="黑体"/>
            <w:noProof/>
          </w:rPr>
          <w:t xml:space="preserve">12.1  qwen2.5:0.5b </w:t>
        </w:r>
        <w:r w:rsidRPr="001C0A64">
          <w:rPr>
            <w:rStyle w:val="aff9"/>
            <w:rFonts w:eastAsia="黑体"/>
            <w:noProof/>
          </w:rPr>
          <w:t>能力评价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C37D16" w14:textId="6D52EE35"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50" w:history="1">
        <w:r w:rsidRPr="001C0A64">
          <w:rPr>
            <w:rStyle w:val="aff9"/>
            <w:rFonts w:eastAsia="黑体"/>
            <w:noProof/>
          </w:rPr>
          <w:t xml:space="preserve">12.2  </w:t>
        </w:r>
        <w:r w:rsidRPr="001C0A64">
          <w:rPr>
            <w:rStyle w:val="aff9"/>
            <w:rFonts w:eastAsia="黑体"/>
            <w:noProof/>
          </w:rPr>
          <w:t>定位与选型建议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CA26E62" w14:textId="2CBDA2FF" w:rsidR="00E86DEB" w:rsidRDefault="00E86DEB">
      <w:pPr>
        <w:pStyle w:val="TOC1"/>
        <w:tabs>
          <w:tab w:val="right" w:leader="dot" w:pos="9062"/>
        </w:tabs>
        <w:rPr>
          <w:rFonts w:asciiTheme="minorHAnsi" w:eastAsiaTheme="minorEastAsia" w:hAnsiTheme="minorHAnsi"/>
          <w:noProof/>
          <w:color w:val="auto"/>
          <w:kern w:val="2"/>
          <w:sz w:val="22"/>
          <w:szCs w:val="24"/>
          <w:lang w:eastAsia="zh-CN"/>
          <w14:ligatures w14:val="standardContextual"/>
        </w:rPr>
      </w:pPr>
      <w:hyperlink w:anchor="_Toc239589351" w:history="1">
        <w:r w:rsidRPr="001C0A64">
          <w:rPr>
            <w:rStyle w:val="aff9"/>
            <w:rFonts w:eastAsia="黑体"/>
            <w:noProof/>
          </w:rPr>
          <w:t xml:space="preserve">13  </w:t>
        </w:r>
        <w:r w:rsidRPr="001C0A64">
          <w:rPr>
            <w:rStyle w:val="aff9"/>
            <w:rFonts w:eastAsia="黑体"/>
            <w:noProof/>
          </w:rPr>
          <w:t>项目文件清单与关键路径速查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71AB0C" w14:textId="0FD50425"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52" w:history="1">
        <w:r w:rsidRPr="001C0A64">
          <w:rPr>
            <w:rStyle w:val="aff9"/>
            <w:rFonts w:eastAsia="黑体"/>
            <w:noProof/>
          </w:rPr>
          <w:t xml:space="preserve">13.1  </w:t>
        </w:r>
        <w:r w:rsidRPr="001C0A64">
          <w:rPr>
            <w:rStyle w:val="aff9"/>
            <w:rFonts w:eastAsia="黑体"/>
            <w:noProof/>
          </w:rPr>
          <w:t>文件结构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9BBD887" w14:textId="52D17A36" w:rsidR="00E86DEB" w:rsidRDefault="00E86DEB">
      <w:pPr>
        <w:pStyle w:val="TOC2"/>
        <w:tabs>
          <w:tab w:val="right" w:leader="dot" w:pos="9062"/>
        </w:tabs>
        <w:ind w:left="480"/>
        <w:rPr>
          <w:rFonts w:asciiTheme="minorHAnsi" w:eastAsiaTheme="minorEastAsia" w:hAnsiTheme="minorHAnsi"/>
          <w:noProof/>
          <w:color w:val="auto"/>
          <w:kern w:val="2"/>
          <w:sz w:val="22"/>
          <w:szCs w:val="24"/>
          <w:lang w:eastAsia="zh-CN"/>
          <w14:ligatures w14:val="standardContextual"/>
        </w:rPr>
      </w:pPr>
      <w:hyperlink w:anchor="_Toc239589353" w:history="1">
        <w:r w:rsidRPr="001C0A64">
          <w:rPr>
            <w:rStyle w:val="aff9"/>
            <w:rFonts w:eastAsia="黑体"/>
            <w:noProof/>
          </w:rPr>
          <w:t xml:space="preserve">13.2  </w:t>
        </w:r>
        <w:r w:rsidRPr="001C0A64">
          <w:rPr>
            <w:rStyle w:val="aff9"/>
            <w:rFonts w:eastAsia="黑体"/>
            <w:noProof/>
          </w:rPr>
          <w:t>关键路径与端口速查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_Toc239589353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9D3B90E" w14:textId="666EA5E8" w:rsidR="009D53F3" w:rsidRDefault="001E31A3">
      <w:r>
        <w:rPr>
          <w:color w:val="404040"/>
          <w:sz w:val="21"/>
        </w:rPr>
        <w:fldChar w:fldCharType="end"/>
      </w:r>
    </w:p>
    <w:p w14:paraId="1A6F1220" w14:textId="77777777" w:rsidR="009D53F3" w:rsidRDefault="009D53F3">
      <w:pPr>
        <w:sectPr w:rsidR="009D53F3">
          <w:footerReference w:type="default" r:id="rId8"/>
          <w:pgSz w:w="11906" w:h="16838"/>
          <w:pgMar w:top="1417" w:right="1417" w:bottom="1417" w:left="1417" w:header="720" w:footer="720" w:gutter="0"/>
          <w:cols w:space="720"/>
          <w:docGrid w:linePitch="360"/>
        </w:sectPr>
      </w:pPr>
    </w:p>
    <w:p w14:paraId="32170668" w14:textId="77777777" w:rsidR="009D53F3" w:rsidRDefault="001E31A3">
      <w:pPr>
        <w:pStyle w:val="1"/>
        <w:rPr>
          <w:lang w:eastAsia="zh-CN"/>
        </w:rPr>
      </w:pPr>
      <w:bookmarkStart w:id="0" w:name="_Toc239589309"/>
      <w:r>
        <w:rPr>
          <w:rFonts w:ascii="Arial" w:eastAsia="黑体" w:hAnsi="Arial"/>
          <w:lang w:eastAsia="zh-CN"/>
        </w:rPr>
        <w:lastRenderedPageBreak/>
        <w:t>导语：这份教程怎么用</w:t>
      </w:r>
      <w:bookmarkEnd w:id="0"/>
    </w:p>
    <w:p w14:paraId="385D80C6" w14:textId="77777777" w:rsidR="009D53F3" w:rsidRDefault="001E31A3">
      <w:pPr>
        <w:spacing w:after="80"/>
        <w:ind w:firstLineChars="200" w:firstLine="480"/>
        <w:rPr>
          <w:lang w:eastAsia="zh-CN"/>
        </w:rPr>
      </w:pPr>
      <w:r>
        <w:rPr>
          <w:lang w:eastAsia="zh-CN"/>
        </w:rPr>
        <w:t>本教程整理自一次完整的实操过程：在一台普通的</w:t>
      </w:r>
      <w:r>
        <w:rPr>
          <w:lang w:eastAsia="zh-CN"/>
        </w:rPr>
        <w:t xml:space="preserve"> Windows </w:t>
      </w:r>
      <w:r>
        <w:rPr>
          <w:lang w:eastAsia="zh-CN"/>
        </w:rPr>
        <w:t>笔记本上，不依赖联网即可运行大模型，完成课件要求的三组实践，并额外搭建一个类似</w:t>
      </w:r>
      <w:r>
        <w:rPr>
          <w:lang w:eastAsia="zh-CN"/>
        </w:rPr>
        <w:t xml:space="preserve"> ChatGPT </w:t>
      </w:r>
      <w:r>
        <w:rPr>
          <w:lang w:eastAsia="zh-CN"/>
        </w:rPr>
        <w:t>的本地网页问答界面。</w:t>
      </w:r>
    </w:p>
    <w:p w14:paraId="76220039" w14:textId="77777777" w:rsidR="009D53F3" w:rsidRDefault="001E31A3">
      <w:pPr>
        <w:spacing w:after="80"/>
        <w:ind w:firstLineChars="200" w:firstLine="480"/>
        <w:rPr>
          <w:lang w:eastAsia="zh-CN"/>
        </w:rPr>
      </w:pPr>
      <w:r>
        <w:rPr>
          <w:lang w:eastAsia="zh-CN"/>
        </w:rPr>
        <w:t>建议按章节顺序学习：第</w:t>
      </w:r>
      <w:r>
        <w:rPr>
          <w:lang w:eastAsia="zh-CN"/>
        </w:rPr>
        <w:t xml:space="preserve"> 1~2 </w:t>
      </w:r>
      <w:r>
        <w:rPr>
          <w:lang w:eastAsia="zh-CN"/>
        </w:rPr>
        <w:t>章先建立整体认识、确认硬件条件；第</w:t>
      </w:r>
      <w:r>
        <w:rPr>
          <w:lang w:eastAsia="zh-CN"/>
        </w:rPr>
        <w:t xml:space="preserve"> 3 </w:t>
      </w:r>
      <w:r>
        <w:rPr>
          <w:lang w:eastAsia="zh-CN"/>
        </w:rPr>
        <w:t>章补齐新手必备的最小概念；第</w:t>
      </w:r>
      <w:r>
        <w:rPr>
          <w:lang w:eastAsia="zh-CN"/>
        </w:rPr>
        <w:t xml:space="preserve"> 4 </w:t>
      </w:r>
      <w:r>
        <w:rPr>
          <w:lang w:eastAsia="zh-CN"/>
        </w:rPr>
        <w:t>章搭建环境；第</w:t>
      </w:r>
      <w:r>
        <w:rPr>
          <w:lang w:eastAsia="zh-CN"/>
        </w:rPr>
        <w:t xml:space="preserve"> 5~8 </w:t>
      </w:r>
      <w:r>
        <w:rPr>
          <w:lang w:eastAsia="zh-CN"/>
        </w:rPr>
        <w:t>章依次完成实践</w:t>
      </w:r>
      <w:r>
        <w:rPr>
          <w:lang w:eastAsia="zh-CN"/>
        </w:rPr>
        <w:t xml:space="preserve"> 1</w:t>
      </w:r>
      <w:r>
        <w:rPr>
          <w:lang w:eastAsia="zh-CN"/>
        </w:rPr>
        <w:t>、实践</w:t>
      </w:r>
      <w:r>
        <w:rPr>
          <w:lang w:eastAsia="zh-CN"/>
        </w:rPr>
        <w:t xml:space="preserve"> 2</w:t>
      </w:r>
      <w:r>
        <w:rPr>
          <w:lang w:eastAsia="zh-CN"/>
        </w:rPr>
        <w:t>、实践</w:t>
      </w:r>
      <w:r>
        <w:rPr>
          <w:lang w:eastAsia="zh-CN"/>
        </w:rPr>
        <w:t xml:space="preserve"> 3 </w:t>
      </w:r>
      <w:r>
        <w:rPr>
          <w:lang w:eastAsia="zh-CN"/>
        </w:rPr>
        <w:t>及其改进；第</w:t>
      </w:r>
      <w:r>
        <w:rPr>
          <w:lang w:eastAsia="zh-CN"/>
        </w:rPr>
        <w:t xml:space="preserve"> 9 </w:t>
      </w:r>
      <w:r>
        <w:rPr>
          <w:lang w:eastAsia="zh-CN"/>
        </w:rPr>
        <w:t>章把成果做成网页应用；第</w:t>
      </w:r>
      <w:r>
        <w:rPr>
          <w:lang w:eastAsia="zh-CN"/>
        </w:rPr>
        <w:t xml:space="preserve"> 10 </w:t>
      </w:r>
      <w:r>
        <w:rPr>
          <w:lang w:eastAsia="zh-CN"/>
        </w:rPr>
        <w:t>章是排障手册，操作中遇到报错可直接跳转查阅；第</w:t>
      </w:r>
      <w:r>
        <w:rPr>
          <w:lang w:eastAsia="zh-CN"/>
        </w:rPr>
        <w:t xml:space="preserve"> 11~13 </w:t>
      </w:r>
      <w:r>
        <w:rPr>
          <w:lang w:eastAsia="zh-CN"/>
        </w:rPr>
        <w:t>章给出离线验证、模型选型建议与文件速查。</w:t>
      </w:r>
    </w:p>
    <w:p w14:paraId="116F71D0" w14:textId="77777777" w:rsidR="009D53F3" w:rsidRDefault="001E31A3">
      <w:pPr>
        <w:spacing w:after="80"/>
        <w:ind w:firstLineChars="200" w:firstLine="480"/>
        <w:rPr>
          <w:lang w:eastAsia="zh-CN"/>
        </w:rPr>
      </w:pPr>
      <w:r>
        <w:rPr>
          <w:lang w:eastAsia="zh-CN"/>
        </w:rPr>
        <w:t>文中所有代码均来自项目实际脚本，所有</w:t>
      </w:r>
      <w:r>
        <w:rPr>
          <w:lang w:eastAsia="zh-CN"/>
        </w:rPr>
        <w:t>“</w:t>
      </w:r>
      <w:r>
        <w:rPr>
          <w:lang w:eastAsia="zh-CN"/>
        </w:rPr>
        <w:t>运行结果</w:t>
      </w:r>
      <w:r>
        <w:rPr>
          <w:lang w:eastAsia="zh-CN"/>
        </w:rPr>
        <w:t>”</w:t>
      </w:r>
      <w:r>
        <w:rPr>
          <w:lang w:eastAsia="zh-CN"/>
        </w:rPr>
        <w:t>均为模型真实输出的原文记录，未作美化或虚构。</w:t>
      </w:r>
    </w:p>
    <w:p w14:paraId="7B6DE9A3" w14:textId="77777777" w:rsidR="009D53F3" w:rsidRDefault="001E31A3">
      <w:pPr>
        <w:pStyle w:val="1"/>
        <w:rPr>
          <w:lang w:eastAsia="zh-CN"/>
        </w:rPr>
      </w:pPr>
      <w:bookmarkStart w:id="1" w:name="_Toc239589310"/>
      <w:proofErr w:type="gramStart"/>
      <w:r>
        <w:rPr>
          <w:rFonts w:ascii="Arial" w:eastAsia="黑体" w:hAnsi="Arial"/>
          <w:lang w:eastAsia="zh-CN"/>
        </w:rPr>
        <w:t xml:space="preserve">1  </w:t>
      </w:r>
      <w:r>
        <w:rPr>
          <w:rFonts w:ascii="Arial" w:eastAsia="黑体" w:hAnsi="Arial"/>
          <w:lang w:eastAsia="zh-CN"/>
        </w:rPr>
        <w:t>实践概述</w:t>
      </w:r>
      <w:proofErr w:type="gramEnd"/>
      <w:r>
        <w:rPr>
          <w:rFonts w:ascii="Arial" w:eastAsia="黑体" w:hAnsi="Arial"/>
          <w:lang w:eastAsia="zh-CN"/>
        </w:rPr>
        <w:t>：要做什么</w:t>
      </w:r>
      <w:bookmarkEnd w:id="1"/>
    </w:p>
    <w:p w14:paraId="42A91171" w14:textId="77777777" w:rsidR="009D53F3" w:rsidRDefault="001E31A3">
      <w:pPr>
        <w:pStyle w:val="21"/>
        <w:rPr>
          <w:lang w:eastAsia="zh-CN"/>
        </w:rPr>
      </w:pPr>
      <w:bookmarkStart w:id="2" w:name="_Toc239589311"/>
      <w:proofErr w:type="gramStart"/>
      <w:r>
        <w:rPr>
          <w:rFonts w:ascii="Arial" w:eastAsia="黑体" w:hAnsi="Arial"/>
          <w:lang w:eastAsia="zh-CN"/>
        </w:rPr>
        <w:t xml:space="preserve">1.1  </w:t>
      </w:r>
      <w:r>
        <w:rPr>
          <w:rFonts w:ascii="Arial" w:eastAsia="黑体" w:hAnsi="Arial"/>
          <w:lang w:eastAsia="zh-CN"/>
        </w:rPr>
        <w:t>任务背景</w:t>
      </w:r>
      <w:bookmarkEnd w:id="2"/>
      <w:proofErr w:type="gramEnd"/>
    </w:p>
    <w:p w14:paraId="6B0F065F" w14:textId="77777777" w:rsidR="009D53F3" w:rsidRDefault="001E31A3">
      <w:pPr>
        <w:spacing w:after="80"/>
        <w:ind w:firstLineChars="200" w:firstLine="480"/>
        <w:rPr>
          <w:lang w:eastAsia="zh-CN"/>
        </w:rPr>
      </w:pPr>
      <w:r>
        <w:rPr>
          <w:lang w:eastAsia="zh-CN"/>
        </w:rPr>
        <w:t>课程要求完成</w:t>
      </w:r>
      <w:r>
        <w:rPr>
          <w:lang w:eastAsia="zh-CN"/>
        </w:rPr>
        <w:t>“</w:t>
      </w:r>
      <w:r>
        <w:rPr>
          <w:lang w:eastAsia="zh-CN"/>
        </w:rPr>
        <w:t>访问本地大语言模型（</w:t>
      </w:r>
      <w:r>
        <w:rPr>
          <w:lang w:eastAsia="zh-CN"/>
        </w:rPr>
        <w:t>LLM</w:t>
      </w:r>
      <w:r>
        <w:rPr>
          <w:lang w:eastAsia="zh-CN"/>
        </w:rPr>
        <w:t>）</w:t>
      </w:r>
      <w:r>
        <w:rPr>
          <w:lang w:eastAsia="zh-CN"/>
        </w:rPr>
        <w:t>”</w:t>
      </w:r>
      <w:r>
        <w:rPr>
          <w:lang w:eastAsia="zh-CN"/>
        </w:rPr>
        <w:t>相关的几组实践，核心目标是让一台普通电脑在不连接外网的情况下也能完成大模型问答：模型文件下载到本地后，提问、向量化、检索与生成全部在本机完成。</w:t>
      </w:r>
    </w:p>
    <w:p w14:paraId="3A74610D" w14:textId="77777777" w:rsidR="009D53F3" w:rsidRDefault="001E31A3">
      <w:pPr>
        <w:pStyle w:val="21"/>
      </w:pPr>
      <w:bookmarkStart w:id="3" w:name="_Toc239589312"/>
      <w:proofErr w:type="gramStart"/>
      <w:r>
        <w:rPr>
          <w:rFonts w:ascii="Arial" w:eastAsia="黑体" w:hAnsi="Arial"/>
        </w:rPr>
        <w:t xml:space="preserve">1.2  </w:t>
      </w:r>
      <w:proofErr w:type="spellStart"/>
      <w:r>
        <w:rPr>
          <w:rFonts w:ascii="Arial" w:eastAsia="黑体" w:hAnsi="Arial"/>
        </w:rPr>
        <w:t>四项实践任务总览</w:t>
      </w:r>
      <w:bookmarkEnd w:id="3"/>
      <w:proofErr w:type="spellEnd"/>
      <w:proofErr w:type="gramEnd"/>
    </w:p>
    <w:tbl>
      <w:tblPr>
        <w:tblStyle w:val="aff1"/>
        <w:tblW w:w="0" w:type="auto"/>
        <w:jc w:val="center"/>
        <w:tblLayout w:type="fixed"/>
        <w:tblLook w:val="04A0" w:firstRow="1" w:lastRow="0" w:firstColumn="1" w:lastColumn="0" w:noHBand="0" w:noVBand="1"/>
      </w:tblPr>
      <w:tblGrid>
        <w:gridCol w:w="1247"/>
        <w:gridCol w:w="4706"/>
        <w:gridCol w:w="3118"/>
      </w:tblGrid>
      <w:tr w:rsidR="009D53F3" w14:paraId="3A3B28E8" w14:textId="77777777">
        <w:trPr>
          <w:cantSplit/>
          <w:tblHeader/>
          <w:jc w:val="center"/>
        </w:trPr>
        <w:tc>
          <w:tcPr>
            <w:tcW w:w="1247" w:type="dxa"/>
            <w:shd w:val="clear" w:color="auto" w:fill="F2F2F2"/>
            <w:vAlign w:val="center"/>
          </w:tcPr>
          <w:p w14:paraId="1DBBF0FD" w14:textId="77777777" w:rsidR="009D53F3" w:rsidRDefault="001E31A3">
            <w:pPr>
              <w:spacing w:before="20" w:after="20" w:line="276" w:lineRule="auto"/>
              <w:jc w:val="center"/>
            </w:pPr>
            <w:proofErr w:type="spellStart"/>
            <w:r>
              <w:rPr>
                <w:b/>
                <w:sz w:val="21"/>
              </w:rPr>
              <w:t>实践</w:t>
            </w:r>
            <w:proofErr w:type="spellEnd"/>
          </w:p>
        </w:tc>
        <w:tc>
          <w:tcPr>
            <w:tcW w:w="4706" w:type="dxa"/>
            <w:shd w:val="clear" w:color="auto" w:fill="F2F2F2"/>
            <w:vAlign w:val="center"/>
          </w:tcPr>
          <w:p w14:paraId="4E18D567" w14:textId="77777777" w:rsidR="009D53F3" w:rsidRDefault="001E31A3">
            <w:pPr>
              <w:spacing w:before="20" w:after="20" w:line="276" w:lineRule="auto"/>
              <w:jc w:val="center"/>
            </w:pPr>
            <w:proofErr w:type="spellStart"/>
            <w:r>
              <w:rPr>
                <w:b/>
                <w:sz w:val="21"/>
              </w:rPr>
              <w:t>目标</w:t>
            </w:r>
            <w:proofErr w:type="spellEnd"/>
          </w:p>
        </w:tc>
        <w:tc>
          <w:tcPr>
            <w:tcW w:w="3118" w:type="dxa"/>
            <w:shd w:val="clear" w:color="auto" w:fill="F2F2F2"/>
            <w:vAlign w:val="center"/>
          </w:tcPr>
          <w:p w14:paraId="29BFB2CD" w14:textId="77777777" w:rsidR="009D53F3" w:rsidRDefault="001E31A3">
            <w:pPr>
              <w:spacing w:before="20" w:after="20" w:line="276" w:lineRule="auto"/>
              <w:jc w:val="center"/>
            </w:pPr>
            <w:proofErr w:type="spellStart"/>
            <w:r>
              <w:rPr>
                <w:b/>
                <w:sz w:val="21"/>
              </w:rPr>
              <w:t>对应代码</w:t>
            </w:r>
            <w:proofErr w:type="spellEnd"/>
          </w:p>
        </w:tc>
      </w:tr>
      <w:tr w:rsidR="009D53F3" w14:paraId="7D3AD770" w14:textId="77777777">
        <w:trPr>
          <w:cantSplit/>
          <w:jc w:val="center"/>
        </w:trPr>
        <w:tc>
          <w:tcPr>
            <w:tcW w:w="1247" w:type="dxa"/>
            <w:vAlign w:val="center"/>
          </w:tcPr>
          <w:p w14:paraId="0A9D1C3C" w14:textId="77777777" w:rsidR="009D53F3" w:rsidRDefault="001E31A3">
            <w:pPr>
              <w:spacing w:before="20" w:after="20" w:line="276" w:lineRule="auto"/>
              <w:jc w:val="center"/>
            </w:pPr>
            <w:proofErr w:type="spellStart"/>
            <w:r>
              <w:rPr>
                <w:sz w:val="21"/>
              </w:rPr>
              <w:t>实践</w:t>
            </w:r>
            <w:proofErr w:type="spellEnd"/>
            <w:r>
              <w:rPr>
                <w:sz w:val="21"/>
              </w:rPr>
              <w:t xml:space="preserve"> 1</w:t>
            </w:r>
          </w:p>
        </w:tc>
        <w:tc>
          <w:tcPr>
            <w:tcW w:w="4706" w:type="dxa"/>
            <w:vAlign w:val="center"/>
          </w:tcPr>
          <w:p w14:paraId="4850D601" w14:textId="77777777" w:rsidR="009D53F3" w:rsidRDefault="001E31A3">
            <w:pPr>
              <w:spacing w:before="20" w:after="20" w:line="276" w:lineRule="auto"/>
            </w:pPr>
            <w:proofErr w:type="spellStart"/>
            <w:r>
              <w:rPr>
                <w:sz w:val="21"/>
              </w:rPr>
              <w:t>访问本地</w:t>
            </w:r>
            <w:proofErr w:type="spellEnd"/>
            <w:r>
              <w:rPr>
                <w:sz w:val="21"/>
              </w:rPr>
              <w:t xml:space="preserve"> </w:t>
            </w:r>
            <w:proofErr w:type="spellStart"/>
            <w:r>
              <w:rPr>
                <w:sz w:val="21"/>
              </w:rPr>
              <w:t>LLM</w:t>
            </w:r>
            <w:r>
              <w:rPr>
                <w:sz w:val="21"/>
              </w:rPr>
              <w:t>，掌握</w:t>
            </w:r>
            <w:proofErr w:type="spellEnd"/>
            <w:r>
              <w:rPr>
                <w:sz w:val="21"/>
              </w:rPr>
              <w:t xml:space="preserve"> </w:t>
            </w:r>
            <w:proofErr w:type="spellStart"/>
            <w:r>
              <w:rPr>
                <w:sz w:val="21"/>
              </w:rPr>
              <w:t>Ollama</w:t>
            </w:r>
            <w:proofErr w:type="spellEnd"/>
            <w:r>
              <w:rPr>
                <w:sz w:val="21"/>
              </w:rPr>
              <w:t xml:space="preserve"> </w:t>
            </w:r>
            <w:r>
              <w:rPr>
                <w:sz w:val="21"/>
              </w:rPr>
              <w:t>与</w:t>
            </w:r>
            <w:r>
              <w:rPr>
                <w:sz w:val="21"/>
              </w:rPr>
              <w:t xml:space="preserve"> OpenAI </w:t>
            </w:r>
            <w:proofErr w:type="spellStart"/>
            <w:r>
              <w:rPr>
                <w:sz w:val="21"/>
              </w:rPr>
              <w:t>两种调用方式</w:t>
            </w:r>
            <w:proofErr w:type="spellEnd"/>
          </w:p>
        </w:tc>
        <w:tc>
          <w:tcPr>
            <w:tcW w:w="3118" w:type="dxa"/>
            <w:vAlign w:val="center"/>
          </w:tcPr>
          <w:p w14:paraId="602EC4A5" w14:textId="77777777" w:rsidR="009D53F3" w:rsidRDefault="001E31A3">
            <w:pPr>
              <w:spacing w:before="20" w:after="20" w:line="276" w:lineRule="auto"/>
            </w:pPr>
            <w:r>
              <w:rPr>
                <w:sz w:val="21"/>
              </w:rPr>
              <w:t>p1_ollama_way.py</w:t>
            </w:r>
            <w:r>
              <w:br/>
            </w:r>
            <w:r>
              <w:rPr>
                <w:sz w:val="21"/>
              </w:rPr>
              <w:t>p1_openai_way.py</w:t>
            </w:r>
          </w:p>
        </w:tc>
      </w:tr>
      <w:tr w:rsidR="009D53F3" w14:paraId="78491EFD" w14:textId="77777777">
        <w:trPr>
          <w:cantSplit/>
          <w:jc w:val="center"/>
        </w:trPr>
        <w:tc>
          <w:tcPr>
            <w:tcW w:w="1247" w:type="dxa"/>
            <w:vAlign w:val="center"/>
          </w:tcPr>
          <w:p w14:paraId="5567DA4C" w14:textId="77777777" w:rsidR="009D53F3" w:rsidRDefault="001E31A3">
            <w:pPr>
              <w:spacing w:before="20" w:after="20" w:line="276" w:lineRule="auto"/>
              <w:jc w:val="center"/>
            </w:pPr>
            <w:proofErr w:type="spellStart"/>
            <w:r>
              <w:rPr>
                <w:sz w:val="21"/>
              </w:rPr>
              <w:t>实践</w:t>
            </w:r>
            <w:proofErr w:type="spellEnd"/>
            <w:r>
              <w:rPr>
                <w:sz w:val="21"/>
              </w:rPr>
              <w:t xml:space="preserve"> 2</w:t>
            </w:r>
          </w:p>
        </w:tc>
        <w:tc>
          <w:tcPr>
            <w:tcW w:w="4706" w:type="dxa"/>
            <w:vAlign w:val="center"/>
          </w:tcPr>
          <w:p w14:paraId="0C2E8422" w14:textId="77777777" w:rsidR="009D53F3" w:rsidRDefault="001E31A3">
            <w:pPr>
              <w:spacing w:before="20" w:after="20" w:line="276" w:lineRule="auto"/>
            </w:pPr>
            <w:r>
              <w:rPr>
                <w:sz w:val="21"/>
              </w:rPr>
              <w:t>用</w:t>
            </w:r>
            <w:r>
              <w:rPr>
                <w:sz w:val="21"/>
              </w:rPr>
              <w:t xml:space="preserve"> llama-index </w:t>
            </w:r>
            <w:proofErr w:type="spellStart"/>
            <w:r>
              <w:rPr>
                <w:sz w:val="21"/>
              </w:rPr>
              <w:t>加载本地文件、嵌入并检索问答</w:t>
            </w:r>
            <w:proofErr w:type="spellEnd"/>
          </w:p>
        </w:tc>
        <w:tc>
          <w:tcPr>
            <w:tcW w:w="3118" w:type="dxa"/>
            <w:vAlign w:val="center"/>
          </w:tcPr>
          <w:p w14:paraId="6F8FBCC1" w14:textId="77777777" w:rsidR="009D53F3" w:rsidRDefault="001E31A3">
            <w:pPr>
              <w:spacing w:before="20" w:after="20" w:line="276" w:lineRule="auto"/>
            </w:pPr>
            <w:r>
              <w:rPr>
                <w:sz w:val="21"/>
              </w:rPr>
              <w:t>p2_llama_index_embed.py</w:t>
            </w:r>
          </w:p>
        </w:tc>
      </w:tr>
      <w:tr w:rsidR="009D53F3" w14:paraId="459A3F33" w14:textId="77777777">
        <w:trPr>
          <w:cantSplit/>
          <w:jc w:val="center"/>
        </w:trPr>
        <w:tc>
          <w:tcPr>
            <w:tcW w:w="1247" w:type="dxa"/>
            <w:vAlign w:val="center"/>
          </w:tcPr>
          <w:p w14:paraId="2836B8E3" w14:textId="77777777" w:rsidR="009D53F3" w:rsidRDefault="001E31A3">
            <w:pPr>
              <w:spacing w:before="20" w:after="20" w:line="276" w:lineRule="auto"/>
              <w:jc w:val="center"/>
            </w:pPr>
            <w:proofErr w:type="spellStart"/>
            <w:r>
              <w:rPr>
                <w:sz w:val="21"/>
              </w:rPr>
              <w:t>实践</w:t>
            </w:r>
            <w:proofErr w:type="spellEnd"/>
            <w:r>
              <w:rPr>
                <w:sz w:val="21"/>
              </w:rPr>
              <w:t xml:space="preserve"> 3</w:t>
            </w:r>
          </w:p>
        </w:tc>
        <w:tc>
          <w:tcPr>
            <w:tcW w:w="4706" w:type="dxa"/>
            <w:vAlign w:val="center"/>
          </w:tcPr>
          <w:p w14:paraId="565FA25F" w14:textId="77777777" w:rsidR="009D53F3" w:rsidRDefault="001E31A3">
            <w:pPr>
              <w:spacing w:before="20" w:after="20" w:line="276" w:lineRule="auto"/>
              <w:rPr>
                <w:lang w:eastAsia="zh-CN"/>
              </w:rPr>
            </w:pPr>
            <w:r>
              <w:rPr>
                <w:sz w:val="21"/>
                <w:lang w:eastAsia="zh-CN"/>
              </w:rPr>
              <w:t>在实践</w:t>
            </w:r>
            <w:r>
              <w:rPr>
                <w:sz w:val="21"/>
                <w:lang w:eastAsia="zh-CN"/>
              </w:rPr>
              <w:t xml:space="preserve"> 2 </w:t>
            </w:r>
            <w:r>
              <w:rPr>
                <w:sz w:val="21"/>
                <w:lang w:eastAsia="zh-CN"/>
              </w:rPr>
              <w:t>基础上增加向量索引，实现多轮问答</w:t>
            </w:r>
          </w:p>
        </w:tc>
        <w:tc>
          <w:tcPr>
            <w:tcW w:w="3118" w:type="dxa"/>
            <w:vAlign w:val="center"/>
          </w:tcPr>
          <w:p w14:paraId="2DE50269" w14:textId="77777777" w:rsidR="009D53F3" w:rsidRDefault="001E31A3">
            <w:pPr>
              <w:spacing w:before="20" w:after="20" w:line="276" w:lineRule="auto"/>
            </w:pPr>
            <w:r>
              <w:rPr>
                <w:sz w:val="21"/>
              </w:rPr>
              <w:t>p3_vector_index.py</w:t>
            </w:r>
          </w:p>
        </w:tc>
      </w:tr>
      <w:tr w:rsidR="009D53F3" w14:paraId="5A418CC7" w14:textId="77777777">
        <w:trPr>
          <w:cantSplit/>
          <w:jc w:val="center"/>
        </w:trPr>
        <w:tc>
          <w:tcPr>
            <w:tcW w:w="1247" w:type="dxa"/>
            <w:vAlign w:val="center"/>
          </w:tcPr>
          <w:p w14:paraId="49776530" w14:textId="77777777" w:rsidR="009D53F3" w:rsidRDefault="001E31A3">
            <w:pPr>
              <w:spacing w:before="20" w:after="20" w:line="276" w:lineRule="auto"/>
              <w:jc w:val="center"/>
            </w:pPr>
            <w:proofErr w:type="spellStart"/>
            <w:r>
              <w:rPr>
                <w:sz w:val="21"/>
              </w:rPr>
              <w:t>实践</w:t>
            </w:r>
            <w:proofErr w:type="spellEnd"/>
            <w:r>
              <w:rPr>
                <w:sz w:val="21"/>
              </w:rPr>
              <w:t xml:space="preserve"> 3 </w:t>
            </w:r>
            <w:proofErr w:type="spellStart"/>
            <w:r>
              <w:rPr>
                <w:sz w:val="21"/>
              </w:rPr>
              <w:t>改进</w:t>
            </w:r>
            <w:proofErr w:type="spellEnd"/>
          </w:p>
        </w:tc>
        <w:tc>
          <w:tcPr>
            <w:tcW w:w="4706" w:type="dxa"/>
            <w:vAlign w:val="center"/>
          </w:tcPr>
          <w:p w14:paraId="0471BE3B" w14:textId="77777777" w:rsidR="009D53F3" w:rsidRDefault="001E31A3">
            <w:pPr>
              <w:spacing w:before="20" w:after="20" w:line="276" w:lineRule="auto"/>
            </w:pPr>
            <w:proofErr w:type="spellStart"/>
            <w:r>
              <w:rPr>
                <w:sz w:val="21"/>
              </w:rPr>
              <w:t>自选</w:t>
            </w:r>
            <w:proofErr w:type="spellEnd"/>
            <w:r>
              <w:rPr>
                <w:sz w:val="21"/>
              </w:rPr>
              <w:t xml:space="preserve"> </w:t>
            </w:r>
            <w:proofErr w:type="spellStart"/>
            <w:r>
              <w:rPr>
                <w:sz w:val="21"/>
              </w:rPr>
              <w:t>HuggingFace</w:t>
            </w:r>
            <w:proofErr w:type="spellEnd"/>
            <w:r>
              <w:rPr>
                <w:sz w:val="21"/>
              </w:rPr>
              <w:t xml:space="preserve"> </w:t>
            </w:r>
            <w:proofErr w:type="spellStart"/>
            <w:r>
              <w:rPr>
                <w:sz w:val="21"/>
              </w:rPr>
              <w:t>中文嵌入模型</w:t>
            </w:r>
            <w:proofErr w:type="spellEnd"/>
            <w:r>
              <w:rPr>
                <w:sz w:val="21"/>
              </w:rPr>
              <w:t xml:space="preserve"> + </w:t>
            </w:r>
            <w:proofErr w:type="spellStart"/>
            <w:r>
              <w:rPr>
                <w:sz w:val="21"/>
              </w:rPr>
              <w:t>本地生成模型</w:t>
            </w:r>
            <w:proofErr w:type="spellEnd"/>
          </w:p>
        </w:tc>
        <w:tc>
          <w:tcPr>
            <w:tcW w:w="3118" w:type="dxa"/>
            <w:vAlign w:val="center"/>
          </w:tcPr>
          <w:p w14:paraId="1A9B7E1B" w14:textId="77777777" w:rsidR="009D53F3" w:rsidRDefault="001E31A3">
            <w:pPr>
              <w:spacing w:before="20" w:after="20" w:line="276" w:lineRule="auto"/>
            </w:pPr>
            <w:r>
              <w:rPr>
                <w:sz w:val="21"/>
              </w:rPr>
              <w:t>p3_improved_hf.py</w:t>
            </w:r>
          </w:p>
        </w:tc>
      </w:tr>
    </w:tbl>
    <w:p w14:paraId="1FC28643" w14:textId="77777777" w:rsidR="009D53F3" w:rsidRDefault="009D53F3">
      <w:pPr>
        <w:spacing w:after="40"/>
      </w:pPr>
    </w:p>
    <w:p w14:paraId="04A57543" w14:textId="77777777" w:rsidR="009D53F3" w:rsidRDefault="001E31A3">
      <w:pPr>
        <w:pStyle w:val="21"/>
      </w:pPr>
      <w:bookmarkStart w:id="4" w:name="_Toc239589313"/>
      <w:proofErr w:type="gramStart"/>
      <w:r>
        <w:rPr>
          <w:rFonts w:ascii="Arial" w:eastAsia="黑体" w:hAnsi="Arial"/>
        </w:rPr>
        <w:t xml:space="preserve">1.3  </w:t>
      </w:r>
      <w:proofErr w:type="spellStart"/>
      <w:r>
        <w:rPr>
          <w:rFonts w:ascii="Arial" w:eastAsia="黑体" w:hAnsi="Arial"/>
        </w:rPr>
        <w:t>最终成果</w:t>
      </w:r>
      <w:bookmarkEnd w:id="4"/>
      <w:proofErr w:type="spellEnd"/>
      <w:proofErr w:type="gramEnd"/>
    </w:p>
    <w:p w14:paraId="5A90324D" w14:textId="77777777" w:rsidR="009D53F3" w:rsidRDefault="001E31A3">
      <w:pPr>
        <w:pStyle w:val="a0"/>
        <w:spacing w:after="40" w:line="336" w:lineRule="auto"/>
        <w:rPr>
          <w:lang w:eastAsia="zh-CN"/>
        </w:rPr>
      </w:pPr>
      <w:r>
        <w:rPr>
          <w:sz w:val="23"/>
          <w:lang w:eastAsia="zh-CN"/>
        </w:rPr>
        <w:t>跑通实践</w:t>
      </w:r>
      <w:r>
        <w:rPr>
          <w:sz w:val="23"/>
          <w:lang w:eastAsia="zh-CN"/>
        </w:rPr>
        <w:t xml:space="preserve"> 1~3 </w:t>
      </w:r>
      <w:r>
        <w:rPr>
          <w:sz w:val="23"/>
          <w:lang w:eastAsia="zh-CN"/>
        </w:rPr>
        <w:t>及改进版，能够用两种方式调用本地模型、对本地文档进行检索问答；</w:t>
      </w:r>
    </w:p>
    <w:p w14:paraId="68E69F31" w14:textId="77777777" w:rsidR="009D53F3" w:rsidRDefault="001E31A3">
      <w:pPr>
        <w:pStyle w:val="a0"/>
        <w:spacing w:after="40" w:line="336" w:lineRule="auto"/>
        <w:rPr>
          <w:lang w:eastAsia="zh-CN"/>
        </w:rPr>
      </w:pPr>
      <w:r>
        <w:rPr>
          <w:sz w:val="23"/>
          <w:lang w:eastAsia="zh-CN"/>
        </w:rPr>
        <w:t>额外实现一个本地网页问答界面（聊天框一问一答），支持</w:t>
      </w:r>
      <w:r>
        <w:rPr>
          <w:sz w:val="23"/>
          <w:lang w:eastAsia="zh-CN"/>
        </w:rPr>
        <w:t>“</w:t>
      </w:r>
      <w:r>
        <w:rPr>
          <w:sz w:val="23"/>
          <w:lang w:eastAsia="zh-CN"/>
        </w:rPr>
        <w:t>直接对话</w:t>
      </w:r>
      <w:r>
        <w:rPr>
          <w:sz w:val="23"/>
          <w:lang w:eastAsia="zh-CN"/>
        </w:rPr>
        <w:t>”</w:t>
      </w:r>
      <w:r>
        <w:rPr>
          <w:sz w:val="23"/>
          <w:lang w:eastAsia="zh-CN"/>
        </w:rPr>
        <w:t>和</w:t>
      </w:r>
      <w:r>
        <w:rPr>
          <w:sz w:val="23"/>
          <w:lang w:eastAsia="zh-CN"/>
        </w:rPr>
        <w:t>“</w:t>
      </w:r>
      <w:r>
        <w:rPr>
          <w:sz w:val="23"/>
          <w:lang w:eastAsia="zh-CN"/>
        </w:rPr>
        <w:t>查本地资料</w:t>
      </w:r>
      <w:r>
        <w:rPr>
          <w:sz w:val="23"/>
          <w:lang w:eastAsia="zh-CN"/>
        </w:rPr>
        <w:t>”</w:t>
      </w:r>
      <w:r>
        <w:rPr>
          <w:sz w:val="23"/>
          <w:lang w:eastAsia="zh-CN"/>
        </w:rPr>
        <w:t>两种模式。</w:t>
      </w:r>
    </w:p>
    <w:p w14:paraId="7276183A" w14:textId="77777777" w:rsidR="009D53F3" w:rsidRDefault="001E31A3">
      <w:pPr>
        <w:pStyle w:val="1"/>
        <w:rPr>
          <w:lang w:eastAsia="zh-CN"/>
        </w:rPr>
      </w:pPr>
      <w:bookmarkStart w:id="5" w:name="_Toc239589314"/>
      <w:proofErr w:type="gramStart"/>
      <w:r>
        <w:rPr>
          <w:rFonts w:ascii="Arial" w:eastAsia="黑体" w:hAnsi="Arial"/>
          <w:lang w:eastAsia="zh-CN"/>
        </w:rPr>
        <w:lastRenderedPageBreak/>
        <w:t xml:space="preserve">2  </w:t>
      </w:r>
      <w:r>
        <w:rPr>
          <w:rFonts w:ascii="Arial" w:eastAsia="黑体" w:hAnsi="Arial"/>
          <w:lang w:eastAsia="zh-CN"/>
        </w:rPr>
        <w:t>运行环境与硬件约束</w:t>
      </w:r>
      <w:bookmarkEnd w:id="5"/>
      <w:proofErr w:type="gramEnd"/>
    </w:p>
    <w:p w14:paraId="378C6BD2" w14:textId="77777777" w:rsidR="009D53F3" w:rsidRDefault="001E31A3">
      <w:pPr>
        <w:pStyle w:val="21"/>
        <w:rPr>
          <w:lang w:eastAsia="zh-CN"/>
        </w:rPr>
      </w:pPr>
      <w:bookmarkStart w:id="6" w:name="_Toc239589315"/>
      <w:proofErr w:type="gramStart"/>
      <w:r>
        <w:rPr>
          <w:rFonts w:ascii="Arial" w:eastAsia="黑体" w:hAnsi="Arial"/>
          <w:lang w:eastAsia="zh-CN"/>
        </w:rPr>
        <w:t xml:space="preserve">2.1  </w:t>
      </w:r>
      <w:r>
        <w:rPr>
          <w:rFonts w:ascii="Arial" w:eastAsia="黑体" w:hAnsi="Arial"/>
          <w:lang w:eastAsia="zh-CN"/>
        </w:rPr>
        <w:t>软硬件配置</w:t>
      </w:r>
      <w:bookmarkEnd w:id="6"/>
      <w:proofErr w:type="gramEnd"/>
    </w:p>
    <w:tbl>
      <w:tblPr>
        <w:tblStyle w:val="aff1"/>
        <w:tblW w:w="0" w:type="auto"/>
        <w:jc w:val="center"/>
        <w:tblLayout w:type="fixed"/>
        <w:tblLook w:val="04A0" w:firstRow="1" w:lastRow="0" w:firstColumn="1" w:lastColumn="0" w:noHBand="0" w:noVBand="1"/>
      </w:tblPr>
      <w:tblGrid>
        <w:gridCol w:w="1814"/>
        <w:gridCol w:w="3969"/>
        <w:gridCol w:w="3288"/>
      </w:tblGrid>
      <w:tr w:rsidR="009D53F3" w14:paraId="38BA5598" w14:textId="77777777">
        <w:trPr>
          <w:cantSplit/>
          <w:tblHeader/>
          <w:jc w:val="center"/>
        </w:trPr>
        <w:tc>
          <w:tcPr>
            <w:tcW w:w="1814" w:type="dxa"/>
            <w:shd w:val="clear" w:color="auto" w:fill="F2F2F2"/>
            <w:vAlign w:val="center"/>
          </w:tcPr>
          <w:p w14:paraId="21112FC8" w14:textId="77777777" w:rsidR="009D53F3" w:rsidRDefault="001E31A3">
            <w:pPr>
              <w:spacing w:before="20" w:after="20" w:line="276" w:lineRule="auto"/>
              <w:jc w:val="center"/>
            </w:pPr>
            <w:proofErr w:type="spellStart"/>
            <w:r>
              <w:rPr>
                <w:b/>
                <w:sz w:val="21"/>
              </w:rPr>
              <w:t>硬件</w:t>
            </w:r>
            <w:proofErr w:type="spellEnd"/>
            <w:r>
              <w:rPr>
                <w:b/>
                <w:sz w:val="21"/>
              </w:rPr>
              <w:t xml:space="preserve"> / </w:t>
            </w:r>
            <w:proofErr w:type="spellStart"/>
            <w:r>
              <w:rPr>
                <w:b/>
                <w:sz w:val="21"/>
              </w:rPr>
              <w:t>软件</w:t>
            </w:r>
            <w:proofErr w:type="spellEnd"/>
          </w:p>
        </w:tc>
        <w:tc>
          <w:tcPr>
            <w:tcW w:w="3969" w:type="dxa"/>
            <w:shd w:val="clear" w:color="auto" w:fill="F2F2F2"/>
            <w:vAlign w:val="center"/>
          </w:tcPr>
          <w:p w14:paraId="2B62D2FD" w14:textId="77777777" w:rsidR="009D53F3" w:rsidRDefault="001E31A3">
            <w:pPr>
              <w:spacing w:before="20" w:after="20" w:line="276" w:lineRule="auto"/>
              <w:jc w:val="center"/>
            </w:pPr>
            <w:proofErr w:type="spellStart"/>
            <w:r>
              <w:rPr>
                <w:b/>
                <w:sz w:val="21"/>
              </w:rPr>
              <w:t>配置</w:t>
            </w:r>
            <w:proofErr w:type="spellEnd"/>
          </w:p>
        </w:tc>
        <w:tc>
          <w:tcPr>
            <w:tcW w:w="3288" w:type="dxa"/>
            <w:shd w:val="clear" w:color="auto" w:fill="F2F2F2"/>
            <w:vAlign w:val="center"/>
          </w:tcPr>
          <w:p w14:paraId="09450AC1" w14:textId="77777777" w:rsidR="009D53F3" w:rsidRDefault="001E31A3">
            <w:pPr>
              <w:spacing w:before="20" w:after="20" w:line="276" w:lineRule="auto"/>
              <w:jc w:val="center"/>
            </w:pPr>
            <w:proofErr w:type="spellStart"/>
            <w:r>
              <w:rPr>
                <w:b/>
                <w:sz w:val="21"/>
              </w:rPr>
              <w:t>影响</w:t>
            </w:r>
            <w:proofErr w:type="spellEnd"/>
          </w:p>
        </w:tc>
      </w:tr>
      <w:tr w:rsidR="009D53F3" w14:paraId="70E83B7F" w14:textId="77777777">
        <w:trPr>
          <w:cantSplit/>
          <w:jc w:val="center"/>
        </w:trPr>
        <w:tc>
          <w:tcPr>
            <w:tcW w:w="1814" w:type="dxa"/>
            <w:vAlign w:val="center"/>
          </w:tcPr>
          <w:p w14:paraId="5F728CFF" w14:textId="77777777" w:rsidR="009D53F3" w:rsidRDefault="001E31A3">
            <w:pPr>
              <w:spacing w:before="20" w:after="20" w:line="276" w:lineRule="auto"/>
              <w:jc w:val="center"/>
            </w:pPr>
            <w:r>
              <w:rPr>
                <w:sz w:val="21"/>
              </w:rPr>
              <w:t>CPU</w:t>
            </w:r>
          </w:p>
        </w:tc>
        <w:tc>
          <w:tcPr>
            <w:tcW w:w="3969" w:type="dxa"/>
            <w:vAlign w:val="center"/>
          </w:tcPr>
          <w:p w14:paraId="4897F83D" w14:textId="77777777" w:rsidR="009D53F3" w:rsidRDefault="001E31A3">
            <w:pPr>
              <w:spacing w:before="20" w:after="20" w:line="276" w:lineRule="auto"/>
            </w:pPr>
            <w:r>
              <w:rPr>
                <w:sz w:val="21"/>
              </w:rPr>
              <w:t>AMD Ryzen 7 5800H</w:t>
            </w:r>
            <w:r>
              <w:rPr>
                <w:sz w:val="21"/>
              </w:rPr>
              <w:t>（</w:t>
            </w:r>
            <w:r>
              <w:rPr>
                <w:sz w:val="21"/>
              </w:rPr>
              <w:t>8</w:t>
            </w:r>
            <w:r>
              <w:rPr>
                <w:sz w:val="21"/>
              </w:rPr>
              <w:t>核</w:t>
            </w:r>
            <w:r>
              <w:rPr>
                <w:sz w:val="21"/>
              </w:rPr>
              <w:t>16</w:t>
            </w:r>
            <w:r>
              <w:rPr>
                <w:sz w:val="21"/>
              </w:rPr>
              <w:t>线程）</w:t>
            </w:r>
          </w:p>
        </w:tc>
        <w:tc>
          <w:tcPr>
            <w:tcW w:w="3288" w:type="dxa"/>
            <w:vAlign w:val="center"/>
          </w:tcPr>
          <w:p w14:paraId="091B21B1" w14:textId="77777777" w:rsidR="009D53F3" w:rsidRDefault="001E31A3">
            <w:pPr>
              <w:spacing w:before="20" w:after="20" w:line="276" w:lineRule="auto"/>
              <w:jc w:val="center"/>
            </w:pPr>
            <w:proofErr w:type="spellStart"/>
            <w:r>
              <w:rPr>
                <w:sz w:val="21"/>
              </w:rPr>
              <w:t>负责</w:t>
            </w:r>
            <w:proofErr w:type="spellEnd"/>
            <w:r>
              <w:rPr>
                <w:sz w:val="21"/>
              </w:rPr>
              <w:t xml:space="preserve"> CPU </w:t>
            </w:r>
            <w:proofErr w:type="spellStart"/>
            <w:r>
              <w:rPr>
                <w:sz w:val="21"/>
              </w:rPr>
              <w:t>推理</w:t>
            </w:r>
            <w:proofErr w:type="spellEnd"/>
          </w:p>
        </w:tc>
      </w:tr>
      <w:tr w:rsidR="009D53F3" w14:paraId="302E824D" w14:textId="77777777">
        <w:trPr>
          <w:cantSplit/>
          <w:jc w:val="center"/>
        </w:trPr>
        <w:tc>
          <w:tcPr>
            <w:tcW w:w="1814" w:type="dxa"/>
            <w:vAlign w:val="center"/>
          </w:tcPr>
          <w:p w14:paraId="183F59D2" w14:textId="77777777" w:rsidR="009D53F3" w:rsidRDefault="001E31A3">
            <w:pPr>
              <w:spacing w:before="20" w:after="20" w:line="276" w:lineRule="auto"/>
              <w:jc w:val="center"/>
            </w:pPr>
            <w:r>
              <w:rPr>
                <w:sz w:val="21"/>
              </w:rPr>
              <w:t>GPU</w:t>
            </w:r>
          </w:p>
        </w:tc>
        <w:tc>
          <w:tcPr>
            <w:tcW w:w="3969" w:type="dxa"/>
            <w:vAlign w:val="center"/>
          </w:tcPr>
          <w:p w14:paraId="5165894E" w14:textId="77777777" w:rsidR="009D53F3" w:rsidRDefault="001E31A3">
            <w:pPr>
              <w:spacing w:before="20" w:after="20" w:line="276" w:lineRule="auto"/>
            </w:pPr>
            <w:r>
              <w:rPr>
                <w:sz w:val="21"/>
              </w:rPr>
              <w:t>NVIDIA RTX 3050 Laptop</w:t>
            </w:r>
            <w:r>
              <w:rPr>
                <w:sz w:val="21"/>
              </w:rPr>
              <w:t>（</w:t>
            </w:r>
            <w:r>
              <w:rPr>
                <w:sz w:val="21"/>
              </w:rPr>
              <w:t xml:space="preserve">4GB </w:t>
            </w:r>
            <w:proofErr w:type="spellStart"/>
            <w:r>
              <w:rPr>
                <w:sz w:val="21"/>
              </w:rPr>
              <w:t>显存</w:t>
            </w:r>
            <w:proofErr w:type="spellEnd"/>
            <w:r>
              <w:rPr>
                <w:sz w:val="21"/>
              </w:rPr>
              <w:t>）</w:t>
            </w:r>
          </w:p>
        </w:tc>
        <w:tc>
          <w:tcPr>
            <w:tcW w:w="3288" w:type="dxa"/>
            <w:vAlign w:val="center"/>
          </w:tcPr>
          <w:p w14:paraId="3F516222" w14:textId="77777777" w:rsidR="009D53F3" w:rsidRDefault="001E31A3">
            <w:pPr>
              <w:spacing w:before="20" w:after="20" w:line="276" w:lineRule="auto"/>
              <w:jc w:val="center"/>
              <w:rPr>
                <w:lang w:eastAsia="zh-CN"/>
              </w:rPr>
            </w:pPr>
            <w:r>
              <w:rPr>
                <w:sz w:val="21"/>
                <w:lang w:eastAsia="zh-CN"/>
              </w:rPr>
              <w:t>关键瓶颈，决定模型大小</w:t>
            </w:r>
          </w:p>
        </w:tc>
      </w:tr>
      <w:tr w:rsidR="009D53F3" w14:paraId="7C6D83FE" w14:textId="77777777">
        <w:trPr>
          <w:cantSplit/>
          <w:jc w:val="center"/>
        </w:trPr>
        <w:tc>
          <w:tcPr>
            <w:tcW w:w="1814" w:type="dxa"/>
            <w:vAlign w:val="center"/>
          </w:tcPr>
          <w:p w14:paraId="0349968C" w14:textId="77777777" w:rsidR="009D53F3" w:rsidRDefault="001E31A3">
            <w:pPr>
              <w:spacing w:before="20" w:after="20" w:line="276" w:lineRule="auto"/>
              <w:jc w:val="center"/>
            </w:pPr>
            <w:proofErr w:type="spellStart"/>
            <w:r>
              <w:rPr>
                <w:sz w:val="21"/>
              </w:rPr>
              <w:t>内存</w:t>
            </w:r>
            <w:proofErr w:type="spellEnd"/>
          </w:p>
        </w:tc>
        <w:tc>
          <w:tcPr>
            <w:tcW w:w="3969" w:type="dxa"/>
            <w:vAlign w:val="center"/>
          </w:tcPr>
          <w:p w14:paraId="392132C8" w14:textId="77777777" w:rsidR="009D53F3" w:rsidRDefault="001E31A3">
            <w:pPr>
              <w:spacing w:before="20" w:after="20" w:line="276" w:lineRule="auto"/>
              <w:jc w:val="center"/>
            </w:pPr>
            <w:r>
              <w:rPr>
                <w:sz w:val="21"/>
              </w:rPr>
              <w:t>16 GB</w:t>
            </w:r>
          </w:p>
        </w:tc>
        <w:tc>
          <w:tcPr>
            <w:tcW w:w="3288" w:type="dxa"/>
            <w:vAlign w:val="center"/>
          </w:tcPr>
          <w:p w14:paraId="49A5E5CB" w14:textId="77777777" w:rsidR="009D53F3" w:rsidRDefault="001E31A3">
            <w:pPr>
              <w:spacing w:before="20" w:after="20" w:line="276" w:lineRule="auto"/>
              <w:jc w:val="center"/>
            </w:pPr>
            <w:proofErr w:type="spellStart"/>
            <w:r>
              <w:rPr>
                <w:sz w:val="21"/>
              </w:rPr>
              <w:t>影响模型加载与并发</w:t>
            </w:r>
            <w:proofErr w:type="spellEnd"/>
          </w:p>
        </w:tc>
      </w:tr>
      <w:tr w:rsidR="009D53F3" w14:paraId="7EE57A19" w14:textId="77777777">
        <w:trPr>
          <w:cantSplit/>
          <w:jc w:val="center"/>
        </w:trPr>
        <w:tc>
          <w:tcPr>
            <w:tcW w:w="1814" w:type="dxa"/>
            <w:vAlign w:val="center"/>
          </w:tcPr>
          <w:p w14:paraId="106DB305" w14:textId="77777777" w:rsidR="009D53F3" w:rsidRDefault="001E31A3">
            <w:pPr>
              <w:spacing w:before="20" w:after="20" w:line="276" w:lineRule="auto"/>
              <w:jc w:val="center"/>
            </w:pPr>
            <w:r>
              <w:rPr>
                <w:sz w:val="21"/>
              </w:rPr>
              <w:t>Python</w:t>
            </w:r>
          </w:p>
        </w:tc>
        <w:tc>
          <w:tcPr>
            <w:tcW w:w="3969" w:type="dxa"/>
            <w:vAlign w:val="center"/>
          </w:tcPr>
          <w:p w14:paraId="5B797126" w14:textId="77777777" w:rsidR="009D53F3" w:rsidRDefault="001E31A3">
            <w:pPr>
              <w:spacing w:before="20" w:after="20" w:line="276" w:lineRule="auto"/>
              <w:rPr>
                <w:lang w:eastAsia="zh-CN"/>
              </w:rPr>
            </w:pPr>
            <w:r>
              <w:rPr>
                <w:sz w:val="21"/>
                <w:lang w:eastAsia="zh-CN"/>
              </w:rPr>
              <w:t>3.13</w:t>
            </w:r>
            <w:r>
              <w:rPr>
                <w:sz w:val="21"/>
                <w:lang w:eastAsia="zh-CN"/>
              </w:rPr>
              <w:t>（独立</w:t>
            </w:r>
            <w:r>
              <w:rPr>
                <w:sz w:val="21"/>
                <w:lang w:eastAsia="zh-CN"/>
              </w:rPr>
              <w:t xml:space="preserve"> venv </w:t>
            </w:r>
            <w:r>
              <w:rPr>
                <w:sz w:val="21"/>
                <w:lang w:eastAsia="zh-CN"/>
              </w:rPr>
              <w:t>虚拟环境）</w:t>
            </w:r>
          </w:p>
        </w:tc>
        <w:tc>
          <w:tcPr>
            <w:tcW w:w="3288" w:type="dxa"/>
            <w:vAlign w:val="center"/>
          </w:tcPr>
          <w:p w14:paraId="5CF6B0B2" w14:textId="77777777" w:rsidR="009D53F3" w:rsidRDefault="001E31A3">
            <w:pPr>
              <w:spacing w:before="20" w:after="20" w:line="276" w:lineRule="auto"/>
              <w:jc w:val="center"/>
            </w:pPr>
            <w:proofErr w:type="spellStart"/>
            <w:r>
              <w:rPr>
                <w:sz w:val="21"/>
              </w:rPr>
              <w:t>代码运行环境</w:t>
            </w:r>
            <w:proofErr w:type="spellEnd"/>
          </w:p>
        </w:tc>
      </w:tr>
      <w:tr w:rsidR="009D53F3" w14:paraId="4FAD2AA8" w14:textId="77777777">
        <w:trPr>
          <w:cantSplit/>
          <w:jc w:val="center"/>
        </w:trPr>
        <w:tc>
          <w:tcPr>
            <w:tcW w:w="1814" w:type="dxa"/>
            <w:vAlign w:val="center"/>
          </w:tcPr>
          <w:p w14:paraId="4489FE54" w14:textId="77777777" w:rsidR="009D53F3" w:rsidRDefault="001E31A3">
            <w:pPr>
              <w:spacing w:before="20" w:after="20" w:line="276" w:lineRule="auto"/>
              <w:jc w:val="center"/>
            </w:pPr>
            <w:proofErr w:type="spellStart"/>
            <w:r>
              <w:rPr>
                <w:sz w:val="21"/>
              </w:rPr>
              <w:t>Ollama</w:t>
            </w:r>
            <w:proofErr w:type="spellEnd"/>
          </w:p>
        </w:tc>
        <w:tc>
          <w:tcPr>
            <w:tcW w:w="3969" w:type="dxa"/>
            <w:vAlign w:val="center"/>
          </w:tcPr>
          <w:p w14:paraId="7CEEB00F" w14:textId="77777777" w:rsidR="009D53F3" w:rsidRDefault="001E31A3">
            <w:pPr>
              <w:spacing w:before="20" w:after="20" w:line="276" w:lineRule="auto"/>
            </w:pPr>
            <w:r>
              <w:rPr>
                <w:sz w:val="21"/>
              </w:rPr>
              <w:t>0.33.3</w:t>
            </w:r>
            <w:r>
              <w:rPr>
                <w:sz w:val="21"/>
              </w:rPr>
              <w:t>（本地</w:t>
            </w:r>
            <w:r>
              <w:rPr>
                <w:sz w:val="21"/>
              </w:rPr>
              <w:t xml:space="preserve"> LLM </w:t>
            </w:r>
            <w:proofErr w:type="spellStart"/>
            <w:r>
              <w:rPr>
                <w:sz w:val="21"/>
              </w:rPr>
              <w:t>服务，端口</w:t>
            </w:r>
            <w:proofErr w:type="spellEnd"/>
            <w:r>
              <w:rPr>
                <w:sz w:val="21"/>
              </w:rPr>
              <w:t xml:space="preserve"> 11434</w:t>
            </w:r>
            <w:r>
              <w:rPr>
                <w:sz w:val="21"/>
              </w:rPr>
              <w:t>）</w:t>
            </w:r>
          </w:p>
        </w:tc>
        <w:tc>
          <w:tcPr>
            <w:tcW w:w="3288" w:type="dxa"/>
            <w:vAlign w:val="center"/>
          </w:tcPr>
          <w:p w14:paraId="6BE51D97" w14:textId="77777777" w:rsidR="009D53F3" w:rsidRDefault="001E31A3">
            <w:pPr>
              <w:spacing w:before="20" w:after="20" w:line="276" w:lineRule="auto"/>
              <w:jc w:val="center"/>
            </w:pPr>
            <w:proofErr w:type="spellStart"/>
            <w:r>
              <w:rPr>
                <w:sz w:val="21"/>
              </w:rPr>
              <w:t>核心服务</w:t>
            </w:r>
            <w:proofErr w:type="spellEnd"/>
          </w:p>
        </w:tc>
      </w:tr>
      <w:tr w:rsidR="009D53F3" w14:paraId="4252B919" w14:textId="77777777">
        <w:trPr>
          <w:cantSplit/>
          <w:jc w:val="center"/>
        </w:trPr>
        <w:tc>
          <w:tcPr>
            <w:tcW w:w="1814" w:type="dxa"/>
            <w:vAlign w:val="center"/>
          </w:tcPr>
          <w:p w14:paraId="414A5229" w14:textId="77777777" w:rsidR="009D53F3" w:rsidRDefault="001E31A3">
            <w:pPr>
              <w:spacing w:before="20" w:after="20" w:line="276" w:lineRule="auto"/>
              <w:jc w:val="center"/>
            </w:pPr>
            <w:proofErr w:type="spellStart"/>
            <w:r>
              <w:rPr>
                <w:sz w:val="21"/>
              </w:rPr>
              <w:t>操作系统</w:t>
            </w:r>
            <w:proofErr w:type="spellEnd"/>
          </w:p>
        </w:tc>
        <w:tc>
          <w:tcPr>
            <w:tcW w:w="3969" w:type="dxa"/>
            <w:vAlign w:val="center"/>
          </w:tcPr>
          <w:p w14:paraId="5B3ED4A5" w14:textId="77777777" w:rsidR="009D53F3" w:rsidRDefault="001E31A3">
            <w:pPr>
              <w:spacing w:before="20" w:after="20" w:line="276" w:lineRule="auto"/>
              <w:jc w:val="center"/>
            </w:pPr>
            <w:r>
              <w:rPr>
                <w:sz w:val="21"/>
              </w:rPr>
              <w:t>Windows 11</w:t>
            </w:r>
          </w:p>
        </w:tc>
        <w:tc>
          <w:tcPr>
            <w:tcW w:w="3288" w:type="dxa"/>
            <w:vAlign w:val="center"/>
          </w:tcPr>
          <w:p w14:paraId="1470B169" w14:textId="77777777" w:rsidR="009D53F3" w:rsidRDefault="001E31A3">
            <w:pPr>
              <w:spacing w:before="20" w:after="20" w:line="276" w:lineRule="auto"/>
              <w:jc w:val="center"/>
            </w:pPr>
            <w:r>
              <w:rPr>
                <w:sz w:val="21"/>
              </w:rPr>
              <w:t>—</w:t>
            </w:r>
          </w:p>
        </w:tc>
      </w:tr>
    </w:tbl>
    <w:p w14:paraId="7A93D782" w14:textId="77777777" w:rsidR="009D53F3" w:rsidRDefault="009D53F3">
      <w:pPr>
        <w:spacing w:after="40"/>
      </w:pPr>
    </w:p>
    <w:p w14:paraId="14BF97DB" w14:textId="77777777" w:rsidR="009D53F3" w:rsidRDefault="001E31A3">
      <w:pPr>
        <w:pStyle w:val="21"/>
      </w:pPr>
      <w:bookmarkStart w:id="7" w:name="_Toc239589316"/>
      <w:proofErr w:type="gramStart"/>
      <w:r>
        <w:rPr>
          <w:rFonts w:ascii="Arial" w:eastAsia="黑体" w:hAnsi="Arial"/>
        </w:rPr>
        <w:t xml:space="preserve">2.2  </w:t>
      </w:r>
      <w:proofErr w:type="spellStart"/>
      <w:r>
        <w:rPr>
          <w:rFonts w:ascii="Arial" w:eastAsia="黑体" w:hAnsi="Arial"/>
        </w:rPr>
        <w:t>本次安装的模型</w:t>
      </w:r>
      <w:bookmarkEnd w:id="7"/>
      <w:proofErr w:type="spellEnd"/>
      <w:proofErr w:type="gramEnd"/>
    </w:p>
    <w:tbl>
      <w:tblPr>
        <w:tblStyle w:val="aff1"/>
        <w:tblW w:w="0" w:type="auto"/>
        <w:jc w:val="center"/>
        <w:tblLayout w:type="fixed"/>
        <w:tblLook w:val="04A0" w:firstRow="1" w:lastRow="0" w:firstColumn="1" w:lastColumn="0" w:noHBand="0" w:noVBand="1"/>
      </w:tblPr>
      <w:tblGrid>
        <w:gridCol w:w="2551"/>
        <w:gridCol w:w="4535"/>
        <w:gridCol w:w="1984"/>
      </w:tblGrid>
      <w:tr w:rsidR="009D53F3" w14:paraId="7F8CFCEA" w14:textId="77777777">
        <w:trPr>
          <w:cantSplit/>
          <w:tblHeader/>
          <w:jc w:val="center"/>
        </w:trPr>
        <w:tc>
          <w:tcPr>
            <w:tcW w:w="2551" w:type="dxa"/>
            <w:shd w:val="clear" w:color="auto" w:fill="F2F2F2"/>
            <w:vAlign w:val="center"/>
          </w:tcPr>
          <w:p w14:paraId="15316954" w14:textId="77777777" w:rsidR="009D53F3" w:rsidRDefault="001E31A3">
            <w:pPr>
              <w:spacing w:before="20" w:after="20" w:line="276" w:lineRule="auto"/>
              <w:jc w:val="center"/>
            </w:pPr>
            <w:proofErr w:type="spellStart"/>
            <w:r>
              <w:rPr>
                <w:b/>
                <w:sz w:val="21"/>
              </w:rPr>
              <w:t>模型</w:t>
            </w:r>
            <w:proofErr w:type="spellEnd"/>
          </w:p>
        </w:tc>
        <w:tc>
          <w:tcPr>
            <w:tcW w:w="4535" w:type="dxa"/>
            <w:shd w:val="clear" w:color="auto" w:fill="F2F2F2"/>
            <w:vAlign w:val="center"/>
          </w:tcPr>
          <w:p w14:paraId="23A27AE8" w14:textId="77777777" w:rsidR="009D53F3" w:rsidRDefault="001E31A3">
            <w:pPr>
              <w:spacing w:before="20" w:after="20" w:line="276" w:lineRule="auto"/>
              <w:jc w:val="center"/>
            </w:pPr>
            <w:proofErr w:type="spellStart"/>
            <w:r>
              <w:rPr>
                <w:b/>
                <w:sz w:val="21"/>
              </w:rPr>
              <w:t>用途</w:t>
            </w:r>
            <w:proofErr w:type="spellEnd"/>
          </w:p>
        </w:tc>
        <w:tc>
          <w:tcPr>
            <w:tcW w:w="1984" w:type="dxa"/>
            <w:shd w:val="clear" w:color="auto" w:fill="F2F2F2"/>
            <w:vAlign w:val="center"/>
          </w:tcPr>
          <w:p w14:paraId="2B51E362" w14:textId="77777777" w:rsidR="009D53F3" w:rsidRDefault="001E31A3">
            <w:pPr>
              <w:spacing w:before="20" w:after="20" w:line="276" w:lineRule="auto"/>
              <w:jc w:val="center"/>
            </w:pPr>
            <w:proofErr w:type="spellStart"/>
            <w:r>
              <w:rPr>
                <w:b/>
                <w:sz w:val="21"/>
              </w:rPr>
              <w:t>大小</w:t>
            </w:r>
            <w:proofErr w:type="spellEnd"/>
          </w:p>
        </w:tc>
      </w:tr>
      <w:tr w:rsidR="009D53F3" w14:paraId="12FE0181" w14:textId="77777777">
        <w:trPr>
          <w:cantSplit/>
          <w:jc w:val="center"/>
        </w:trPr>
        <w:tc>
          <w:tcPr>
            <w:tcW w:w="2551" w:type="dxa"/>
            <w:vAlign w:val="center"/>
          </w:tcPr>
          <w:p w14:paraId="5ECFA6CD" w14:textId="77777777" w:rsidR="009D53F3" w:rsidRDefault="001E31A3">
            <w:pPr>
              <w:spacing w:before="20" w:after="20" w:line="276" w:lineRule="auto"/>
              <w:jc w:val="center"/>
            </w:pPr>
            <w:r>
              <w:rPr>
                <w:sz w:val="21"/>
              </w:rPr>
              <w:t>qwen2.5:0.5b</w:t>
            </w:r>
          </w:p>
        </w:tc>
        <w:tc>
          <w:tcPr>
            <w:tcW w:w="4535" w:type="dxa"/>
            <w:vAlign w:val="center"/>
          </w:tcPr>
          <w:p w14:paraId="5F3EE1CF" w14:textId="77777777" w:rsidR="009D53F3" w:rsidRDefault="001E31A3">
            <w:pPr>
              <w:spacing w:before="20" w:after="20" w:line="276" w:lineRule="auto"/>
              <w:rPr>
                <w:lang w:eastAsia="zh-CN"/>
              </w:rPr>
            </w:pPr>
            <w:r>
              <w:rPr>
                <w:sz w:val="21"/>
                <w:lang w:eastAsia="zh-CN"/>
              </w:rPr>
              <w:t>生成模型（问答用，中文好、速度快）</w:t>
            </w:r>
          </w:p>
        </w:tc>
        <w:tc>
          <w:tcPr>
            <w:tcW w:w="1984" w:type="dxa"/>
            <w:vAlign w:val="center"/>
          </w:tcPr>
          <w:p w14:paraId="0A69AC27" w14:textId="77777777" w:rsidR="009D53F3" w:rsidRDefault="001E31A3">
            <w:pPr>
              <w:spacing w:before="20" w:after="20" w:line="276" w:lineRule="auto"/>
              <w:jc w:val="center"/>
            </w:pPr>
            <w:r>
              <w:rPr>
                <w:sz w:val="21"/>
              </w:rPr>
              <w:t>397 MB</w:t>
            </w:r>
          </w:p>
        </w:tc>
      </w:tr>
      <w:tr w:rsidR="009D53F3" w14:paraId="7666F325" w14:textId="77777777">
        <w:trPr>
          <w:cantSplit/>
          <w:jc w:val="center"/>
        </w:trPr>
        <w:tc>
          <w:tcPr>
            <w:tcW w:w="2551" w:type="dxa"/>
            <w:vAlign w:val="center"/>
          </w:tcPr>
          <w:p w14:paraId="358C6138" w14:textId="77777777" w:rsidR="009D53F3" w:rsidRDefault="001E31A3">
            <w:pPr>
              <w:spacing w:before="20" w:after="20" w:line="276" w:lineRule="auto"/>
            </w:pPr>
            <w:r>
              <w:rPr>
                <w:sz w:val="21"/>
              </w:rPr>
              <w:t>nomic-embed-text</w:t>
            </w:r>
          </w:p>
        </w:tc>
        <w:tc>
          <w:tcPr>
            <w:tcW w:w="4535" w:type="dxa"/>
            <w:vAlign w:val="center"/>
          </w:tcPr>
          <w:p w14:paraId="657A7363" w14:textId="77777777" w:rsidR="009D53F3" w:rsidRDefault="001E31A3">
            <w:pPr>
              <w:spacing w:before="20" w:after="20" w:line="276" w:lineRule="auto"/>
              <w:jc w:val="center"/>
              <w:rPr>
                <w:lang w:eastAsia="zh-CN"/>
              </w:rPr>
            </w:pPr>
            <w:r>
              <w:rPr>
                <w:sz w:val="21"/>
                <w:lang w:eastAsia="zh-CN"/>
              </w:rPr>
              <w:t>嵌入模型（把文本转向量）</w:t>
            </w:r>
          </w:p>
        </w:tc>
        <w:tc>
          <w:tcPr>
            <w:tcW w:w="1984" w:type="dxa"/>
            <w:vAlign w:val="center"/>
          </w:tcPr>
          <w:p w14:paraId="25A99933" w14:textId="77777777" w:rsidR="009D53F3" w:rsidRDefault="001E31A3">
            <w:pPr>
              <w:spacing w:before="20" w:after="20" w:line="276" w:lineRule="auto"/>
              <w:jc w:val="center"/>
            </w:pPr>
            <w:r>
              <w:rPr>
                <w:sz w:val="21"/>
              </w:rPr>
              <w:t>274 MB</w:t>
            </w:r>
          </w:p>
        </w:tc>
      </w:tr>
      <w:tr w:rsidR="009D53F3" w14:paraId="0BDC2FED" w14:textId="77777777">
        <w:trPr>
          <w:cantSplit/>
          <w:jc w:val="center"/>
        </w:trPr>
        <w:tc>
          <w:tcPr>
            <w:tcW w:w="2551" w:type="dxa"/>
            <w:vAlign w:val="center"/>
          </w:tcPr>
          <w:p w14:paraId="668AC66E" w14:textId="77777777" w:rsidR="009D53F3" w:rsidRDefault="001E31A3">
            <w:pPr>
              <w:spacing w:before="20" w:after="20" w:line="276" w:lineRule="auto"/>
              <w:jc w:val="center"/>
            </w:pPr>
            <w:r>
              <w:rPr>
                <w:sz w:val="21"/>
              </w:rPr>
              <w:t>llama3.2</w:t>
            </w:r>
          </w:p>
        </w:tc>
        <w:tc>
          <w:tcPr>
            <w:tcW w:w="4535" w:type="dxa"/>
            <w:vAlign w:val="center"/>
          </w:tcPr>
          <w:p w14:paraId="74EB4AB1" w14:textId="77777777" w:rsidR="009D53F3" w:rsidRDefault="001E31A3">
            <w:pPr>
              <w:spacing w:before="20" w:after="20" w:line="276" w:lineRule="auto"/>
              <w:rPr>
                <w:lang w:eastAsia="zh-CN"/>
              </w:rPr>
            </w:pPr>
            <w:r>
              <w:rPr>
                <w:sz w:val="21"/>
                <w:lang w:eastAsia="zh-CN"/>
              </w:rPr>
              <w:t>生成模型（</w:t>
            </w:r>
            <w:r>
              <w:rPr>
                <w:sz w:val="21"/>
                <w:lang w:eastAsia="zh-CN"/>
              </w:rPr>
              <w:t>3B</w:t>
            </w:r>
            <w:r>
              <w:rPr>
                <w:sz w:val="21"/>
                <w:lang w:eastAsia="zh-CN"/>
              </w:rPr>
              <w:t>，更大更聪明）</w:t>
            </w:r>
          </w:p>
        </w:tc>
        <w:tc>
          <w:tcPr>
            <w:tcW w:w="1984" w:type="dxa"/>
            <w:vAlign w:val="center"/>
          </w:tcPr>
          <w:p w14:paraId="019D5540" w14:textId="77777777" w:rsidR="009D53F3" w:rsidRDefault="001E31A3">
            <w:pPr>
              <w:spacing w:before="20" w:after="20" w:line="276" w:lineRule="auto"/>
              <w:jc w:val="center"/>
            </w:pPr>
            <w:r>
              <w:rPr>
                <w:sz w:val="21"/>
              </w:rPr>
              <w:t>2.0 GB</w:t>
            </w:r>
          </w:p>
        </w:tc>
      </w:tr>
    </w:tbl>
    <w:p w14:paraId="19274901" w14:textId="77777777" w:rsidR="009D53F3" w:rsidRDefault="009D53F3">
      <w:pPr>
        <w:spacing w:after="40"/>
      </w:pPr>
    </w:p>
    <w:p w14:paraId="1328694B" w14:textId="77777777" w:rsidR="009D53F3" w:rsidRDefault="001E31A3">
      <w:pPr>
        <w:spacing w:after="80"/>
        <w:ind w:firstLineChars="200" w:firstLine="440"/>
      </w:pPr>
      <w:proofErr w:type="spellStart"/>
      <w:r w:rsidRPr="00B52D18">
        <w:rPr>
          <w:color w:val="EE0000"/>
          <w:sz w:val="22"/>
        </w:rPr>
        <w:t>查看本机已安装模型的命令为</w:t>
      </w:r>
      <w:proofErr w:type="spellEnd"/>
      <w:r w:rsidRPr="00B52D18">
        <w:rPr>
          <w:color w:val="EE0000"/>
          <w:sz w:val="22"/>
        </w:rPr>
        <w:t xml:space="preserve"> </w:t>
      </w:r>
      <w:proofErr w:type="spellStart"/>
      <w:r w:rsidRPr="00B52D18">
        <w:rPr>
          <w:color w:val="EE0000"/>
          <w:sz w:val="22"/>
        </w:rPr>
        <w:t>ollama</w:t>
      </w:r>
      <w:proofErr w:type="spellEnd"/>
      <w:r w:rsidRPr="00B52D18">
        <w:rPr>
          <w:color w:val="EE0000"/>
          <w:sz w:val="22"/>
        </w:rPr>
        <w:t xml:space="preserve"> list</w:t>
      </w:r>
      <w:r>
        <w:rPr>
          <w:sz w:val="22"/>
        </w:rPr>
        <w:t>。</w:t>
      </w:r>
    </w:p>
    <w:p w14:paraId="105C2DBD" w14:textId="77777777" w:rsidR="009D53F3" w:rsidRDefault="001E31A3">
      <w:pPr>
        <w:pStyle w:val="21"/>
        <w:rPr>
          <w:lang w:eastAsia="zh-CN"/>
        </w:rPr>
      </w:pPr>
      <w:bookmarkStart w:id="8" w:name="_Toc239589317"/>
      <w:proofErr w:type="gramStart"/>
      <w:r>
        <w:rPr>
          <w:rFonts w:ascii="Arial" w:eastAsia="黑体" w:hAnsi="Arial"/>
          <w:lang w:eastAsia="zh-CN"/>
        </w:rPr>
        <w:t xml:space="preserve">2.3  </w:t>
      </w:r>
      <w:r>
        <w:rPr>
          <w:rFonts w:ascii="Arial" w:eastAsia="黑体" w:hAnsi="Arial"/>
          <w:lang w:eastAsia="zh-CN"/>
        </w:rPr>
        <w:t>关键约束</w:t>
      </w:r>
      <w:proofErr w:type="gramEnd"/>
      <w:r>
        <w:rPr>
          <w:rFonts w:ascii="Arial" w:eastAsia="黑体" w:hAnsi="Arial"/>
          <w:lang w:eastAsia="zh-CN"/>
        </w:rPr>
        <w:t>：显存决定模型选型</w:t>
      </w:r>
      <w:bookmarkEnd w:id="8"/>
    </w:p>
    <w:p w14:paraId="3B53726E" w14:textId="77777777" w:rsidR="009D53F3" w:rsidRDefault="001E31A3">
      <w:pPr>
        <w:spacing w:after="80"/>
        <w:ind w:firstLineChars="200" w:firstLine="480"/>
        <w:rPr>
          <w:lang w:eastAsia="zh-CN"/>
        </w:rPr>
      </w:pPr>
      <w:r>
        <w:rPr>
          <w:lang w:eastAsia="zh-CN"/>
        </w:rPr>
        <w:t>这台电脑最大的限制是</w:t>
      </w:r>
      <w:r>
        <w:rPr>
          <w:lang w:eastAsia="zh-CN"/>
        </w:rPr>
        <w:t xml:space="preserve"> 4GB </w:t>
      </w:r>
      <w:r>
        <w:rPr>
          <w:lang w:eastAsia="zh-CN"/>
        </w:rPr>
        <w:t>显存，它直接决定了</w:t>
      </w:r>
      <w:r>
        <w:rPr>
          <w:lang w:eastAsia="zh-CN"/>
        </w:rPr>
        <w:t>“</w:t>
      </w:r>
      <w:r>
        <w:rPr>
          <w:lang w:eastAsia="zh-CN"/>
        </w:rPr>
        <w:t>能流畅跑多大的模型</w:t>
      </w:r>
      <w:r>
        <w:rPr>
          <w:lang w:eastAsia="zh-CN"/>
        </w:rPr>
        <w:t>”</w:t>
      </w:r>
      <w:r>
        <w:rPr>
          <w:lang w:eastAsia="zh-CN"/>
        </w:rPr>
        <w:t>。实测结论是：</w:t>
      </w:r>
      <w:r>
        <w:rPr>
          <w:lang w:eastAsia="zh-CN"/>
        </w:rPr>
        <w:t xml:space="preserve">4GB </w:t>
      </w:r>
      <w:r>
        <w:rPr>
          <w:lang w:eastAsia="zh-CN"/>
        </w:rPr>
        <w:t>显存只能流畅运行</w:t>
      </w:r>
      <w:r>
        <w:rPr>
          <w:lang w:eastAsia="zh-CN"/>
        </w:rPr>
        <w:t xml:space="preserve"> 0.5B~1B </w:t>
      </w:r>
      <w:r>
        <w:rPr>
          <w:lang w:eastAsia="zh-CN"/>
        </w:rPr>
        <w:t>级别的小模型；</w:t>
      </w:r>
      <w:r>
        <w:rPr>
          <w:lang w:eastAsia="zh-CN"/>
        </w:rPr>
        <w:t xml:space="preserve">3B </w:t>
      </w:r>
      <w:r>
        <w:rPr>
          <w:lang w:eastAsia="zh-CN"/>
        </w:rPr>
        <w:t>模型虽然能装入，但生成时会因显存不足而卡死，只能退回</w:t>
      </w:r>
      <w:r>
        <w:rPr>
          <w:lang w:eastAsia="zh-CN"/>
        </w:rPr>
        <w:t xml:space="preserve"> CPU </w:t>
      </w:r>
      <w:r>
        <w:rPr>
          <w:lang w:eastAsia="zh-CN"/>
        </w:rPr>
        <w:t>慢速运行。因此本教程的生成任务统一选用</w:t>
      </w:r>
      <w:r>
        <w:rPr>
          <w:lang w:eastAsia="zh-CN"/>
        </w:rPr>
        <w:t xml:space="preserve"> qwen2.5:0.5b</w:t>
      </w:r>
      <w:r>
        <w:rPr>
          <w:lang w:eastAsia="zh-CN"/>
        </w:rPr>
        <w:t>，这一结论也是后续排障的主线。</w:t>
      </w:r>
    </w:p>
    <w:p w14:paraId="0B59C217" w14:textId="77777777" w:rsidR="009D53F3" w:rsidRDefault="001E31A3">
      <w:pPr>
        <w:pStyle w:val="1"/>
        <w:rPr>
          <w:lang w:eastAsia="zh-CN"/>
        </w:rPr>
      </w:pPr>
      <w:bookmarkStart w:id="9" w:name="_Toc239589318"/>
      <w:proofErr w:type="gramStart"/>
      <w:r>
        <w:rPr>
          <w:rFonts w:ascii="Arial" w:eastAsia="黑体" w:hAnsi="Arial"/>
          <w:lang w:eastAsia="zh-CN"/>
        </w:rPr>
        <w:t xml:space="preserve">3  </w:t>
      </w:r>
      <w:r>
        <w:rPr>
          <w:rFonts w:ascii="Arial" w:eastAsia="黑体" w:hAnsi="Arial"/>
          <w:lang w:eastAsia="zh-CN"/>
        </w:rPr>
        <w:t>新手必备概念</w:t>
      </w:r>
      <w:bookmarkEnd w:id="9"/>
      <w:proofErr w:type="gramEnd"/>
    </w:p>
    <w:p w14:paraId="0D77992A" w14:textId="77777777" w:rsidR="009D53F3" w:rsidRDefault="001E31A3">
      <w:pPr>
        <w:spacing w:after="80"/>
        <w:ind w:firstLineChars="200" w:firstLine="480"/>
        <w:rPr>
          <w:lang w:eastAsia="zh-CN"/>
        </w:rPr>
      </w:pPr>
      <w:r>
        <w:rPr>
          <w:lang w:eastAsia="zh-CN"/>
        </w:rPr>
        <w:t>在动手之前，先用最小篇幅理解三个概念，后面的代码会反复用到。</w:t>
      </w:r>
    </w:p>
    <w:p w14:paraId="403BAB90" w14:textId="77777777" w:rsidR="009D53F3" w:rsidRDefault="001E31A3">
      <w:pPr>
        <w:pStyle w:val="21"/>
      </w:pPr>
      <w:bookmarkStart w:id="10" w:name="_Toc239589319"/>
      <w:proofErr w:type="gramStart"/>
      <w:r>
        <w:rPr>
          <w:rFonts w:ascii="Arial" w:eastAsia="黑体" w:hAnsi="Arial"/>
        </w:rPr>
        <w:t xml:space="preserve">3.1  </w:t>
      </w:r>
      <w:proofErr w:type="spellStart"/>
      <w:r>
        <w:rPr>
          <w:rFonts w:ascii="Arial" w:eastAsia="黑体" w:hAnsi="Arial"/>
        </w:rPr>
        <w:t>生成模型与嵌入模型</w:t>
      </w:r>
      <w:bookmarkEnd w:id="10"/>
      <w:proofErr w:type="spellEnd"/>
      <w:proofErr w:type="gramEnd"/>
    </w:p>
    <w:tbl>
      <w:tblPr>
        <w:tblStyle w:val="aff1"/>
        <w:tblW w:w="0" w:type="auto"/>
        <w:jc w:val="center"/>
        <w:tblLayout w:type="fixed"/>
        <w:tblLook w:val="04A0" w:firstRow="1" w:lastRow="0" w:firstColumn="1" w:lastColumn="0" w:noHBand="0" w:noVBand="1"/>
      </w:tblPr>
      <w:tblGrid>
        <w:gridCol w:w="1814"/>
        <w:gridCol w:w="3005"/>
        <w:gridCol w:w="2438"/>
        <w:gridCol w:w="1814"/>
      </w:tblGrid>
      <w:tr w:rsidR="009D53F3" w14:paraId="29D0E64D" w14:textId="77777777">
        <w:trPr>
          <w:cantSplit/>
          <w:tblHeader/>
          <w:jc w:val="center"/>
        </w:trPr>
        <w:tc>
          <w:tcPr>
            <w:tcW w:w="1814" w:type="dxa"/>
            <w:shd w:val="clear" w:color="auto" w:fill="F2F2F2"/>
            <w:vAlign w:val="center"/>
          </w:tcPr>
          <w:p w14:paraId="4C317BD8" w14:textId="77777777" w:rsidR="009D53F3" w:rsidRDefault="001E31A3">
            <w:pPr>
              <w:spacing w:before="20" w:after="20" w:line="276" w:lineRule="auto"/>
              <w:jc w:val="center"/>
            </w:pPr>
            <w:proofErr w:type="spellStart"/>
            <w:r>
              <w:rPr>
                <w:b/>
                <w:sz w:val="21"/>
              </w:rPr>
              <w:t>类型</w:t>
            </w:r>
            <w:proofErr w:type="spellEnd"/>
          </w:p>
        </w:tc>
        <w:tc>
          <w:tcPr>
            <w:tcW w:w="3005" w:type="dxa"/>
            <w:shd w:val="clear" w:color="auto" w:fill="F2F2F2"/>
            <w:vAlign w:val="center"/>
          </w:tcPr>
          <w:p w14:paraId="2168E0B7" w14:textId="77777777" w:rsidR="009D53F3" w:rsidRDefault="001E31A3">
            <w:pPr>
              <w:spacing w:before="20" w:after="20" w:line="276" w:lineRule="auto"/>
              <w:jc w:val="center"/>
            </w:pPr>
            <w:proofErr w:type="spellStart"/>
            <w:r>
              <w:rPr>
                <w:b/>
                <w:sz w:val="21"/>
              </w:rPr>
              <w:t>作用</w:t>
            </w:r>
            <w:proofErr w:type="spellEnd"/>
          </w:p>
        </w:tc>
        <w:tc>
          <w:tcPr>
            <w:tcW w:w="2438" w:type="dxa"/>
            <w:shd w:val="clear" w:color="auto" w:fill="F2F2F2"/>
            <w:vAlign w:val="center"/>
          </w:tcPr>
          <w:p w14:paraId="4F819EC0" w14:textId="77777777" w:rsidR="009D53F3" w:rsidRDefault="001E31A3">
            <w:pPr>
              <w:spacing w:before="20" w:after="20" w:line="276" w:lineRule="auto"/>
              <w:jc w:val="center"/>
            </w:pPr>
            <w:proofErr w:type="spellStart"/>
            <w:r>
              <w:rPr>
                <w:b/>
                <w:sz w:val="21"/>
              </w:rPr>
              <w:t>本项目模型</w:t>
            </w:r>
            <w:proofErr w:type="spellEnd"/>
          </w:p>
        </w:tc>
        <w:tc>
          <w:tcPr>
            <w:tcW w:w="1814" w:type="dxa"/>
            <w:shd w:val="clear" w:color="auto" w:fill="F2F2F2"/>
            <w:vAlign w:val="center"/>
          </w:tcPr>
          <w:p w14:paraId="3AB41686" w14:textId="77777777" w:rsidR="009D53F3" w:rsidRDefault="001E31A3">
            <w:pPr>
              <w:spacing w:before="20" w:after="20" w:line="276" w:lineRule="auto"/>
              <w:jc w:val="center"/>
            </w:pPr>
            <w:proofErr w:type="spellStart"/>
            <w:r>
              <w:rPr>
                <w:b/>
                <w:sz w:val="21"/>
              </w:rPr>
              <w:t>输出</w:t>
            </w:r>
            <w:proofErr w:type="spellEnd"/>
          </w:p>
        </w:tc>
      </w:tr>
      <w:tr w:rsidR="009D53F3" w14:paraId="0FB6E6E7" w14:textId="77777777">
        <w:trPr>
          <w:cantSplit/>
          <w:jc w:val="center"/>
        </w:trPr>
        <w:tc>
          <w:tcPr>
            <w:tcW w:w="1814" w:type="dxa"/>
            <w:vAlign w:val="center"/>
          </w:tcPr>
          <w:p w14:paraId="4E1FE6B9" w14:textId="77777777" w:rsidR="009D53F3" w:rsidRDefault="001E31A3">
            <w:pPr>
              <w:spacing w:before="20" w:after="20" w:line="276" w:lineRule="auto"/>
              <w:jc w:val="center"/>
            </w:pPr>
            <w:proofErr w:type="spellStart"/>
            <w:r>
              <w:rPr>
                <w:sz w:val="21"/>
              </w:rPr>
              <w:t>生成模型（</w:t>
            </w:r>
            <w:r>
              <w:rPr>
                <w:sz w:val="21"/>
              </w:rPr>
              <w:t>LLM</w:t>
            </w:r>
            <w:proofErr w:type="spellEnd"/>
            <w:r>
              <w:rPr>
                <w:sz w:val="21"/>
              </w:rPr>
              <w:t>）</w:t>
            </w:r>
          </w:p>
        </w:tc>
        <w:tc>
          <w:tcPr>
            <w:tcW w:w="3005" w:type="dxa"/>
            <w:vAlign w:val="center"/>
          </w:tcPr>
          <w:p w14:paraId="38E31D60" w14:textId="77777777" w:rsidR="009D53F3" w:rsidRDefault="001E31A3">
            <w:pPr>
              <w:spacing w:before="20" w:after="20" w:line="276" w:lineRule="auto"/>
              <w:rPr>
                <w:lang w:eastAsia="zh-CN"/>
              </w:rPr>
            </w:pPr>
            <w:r>
              <w:rPr>
                <w:sz w:val="21"/>
                <w:lang w:eastAsia="zh-CN"/>
              </w:rPr>
              <w:t>理解问题、组织语言、生成回答</w:t>
            </w:r>
          </w:p>
        </w:tc>
        <w:tc>
          <w:tcPr>
            <w:tcW w:w="2438" w:type="dxa"/>
            <w:vAlign w:val="center"/>
          </w:tcPr>
          <w:p w14:paraId="7BEAC15D" w14:textId="77777777" w:rsidR="009D53F3" w:rsidRDefault="001E31A3">
            <w:pPr>
              <w:spacing w:before="20" w:after="20" w:line="276" w:lineRule="auto"/>
            </w:pPr>
            <w:r>
              <w:rPr>
                <w:sz w:val="21"/>
              </w:rPr>
              <w:t>qwen2.5:0.5b / llama3.2</w:t>
            </w:r>
          </w:p>
        </w:tc>
        <w:tc>
          <w:tcPr>
            <w:tcW w:w="1814" w:type="dxa"/>
            <w:vAlign w:val="center"/>
          </w:tcPr>
          <w:p w14:paraId="780916A6" w14:textId="77777777" w:rsidR="009D53F3" w:rsidRDefault="001E31A3">
            <w:pPr>
              <w:spacing w:before="20" w:after="20" w:line="276" w:lineRule="auto"/>
              <w:jc w:val="center"/>
            </w:pPr>
            <w:proofErr w:type="spellStart"/>
            <w:r>
              <w:rPr>
                <w:sz w:val="21"/>
              </w:rPr>
              <w:t>一段自然语言回答</w:t>
            </w:r>
            <w:proofErr w:type="spellEnd"/>
          </w:p>
        </w:tc>
      </w:tr>
      <w:tr w:rsidR="009D53F3" w14:paraId="03593BE7" w14:textId="77777777">
        <w:trPr>
          <w:cantSplit/>
          <w:jc w:val="center"/>
        </w:trPr>
        <w:tc>
          <w:tcPr>
            <w:tcW w:w="1814" w:type="dxa"/>
            <w:vAlign w:val="center"/>
          </w:tcPr>
          <w:p w14:paraId="76C4E47C" w14:textId="77777777" w:rsidR="009D53F3" w:rsidRDefault="001E31A3">
            <w:pPr>
              <w:spacing w:before="20" w:after="20" w:line="276" w:lineRule="auto"/>
            </w:pPr>
            <w:proofErr w:type="spellStart"/>
            <w:r>
              <w:rPr>
                <w:sz w:val="21"/>
              </w:rPr>
              <w:lastRenderedPageBreak/>
              <w:t>嵌入模型（</w:t>
            </w:r>
            <w:r>
              <w:rPr>
                <w:sz w:val="21"/>
              </w:rPr>
              <w:t>Embedding</w:t>
            </w:r>
            <w:proofErr w:type="spellEnd"/>
            <w:r>
              <w:rPr>
                <w:sz w:val="21"/>
              </w:rPr>
              <w:t>）</w:t>
            </w:r>
          </w:p>
        </w:tc>
        <w:tc>
          <w:tcPr>
            <w:tcW w:w="3005" w:type="dxa"/>
            <w:vAlign w:val="center"/>
          </w:tcPr>
          <w:p w14:paraId="7A7E6E91" w14:textId="77777777" w:rsidR="009D53F3" w:rsidRDefault="001E31A3">
            <w:pPr>
              <w:spacing w:before="20" w:after="20" w:line="276" w:lineRule="auto"/>
              <w:rPr>
                <w:lang w:eastAsia="zh-CN"/>
              </w:rPr>
            </w:pPr>
            <w:r>
              <w:rPr>
                <w:sz w:val="21"/>
                <w:lang w:eastAsia="zh-CN"/>
              </w:rPr>
              <w:t>把文本转成数值向量，用于相似度检索</w:t>
            </w:r>
          </w:p>
        </w:tc>
        <w:tc>
          <w:tcPr>
            <w:tcW w:w="2438" w:type="dxa"/>
            <w:vAlign w:val="center"/>
          </w:tcPr>
          <w:p w14:paraId="5F64A4E3" w14:textId="77777777" w:rsidR="009D53F3" w:rsidRDefault="001E31A3">
            <w:pPr>
              <w:spacing w:before="20" w:after="20" w:line="276" w:lineRule="auto"/>
            </w:pPr>
            <w:r>
              <w:rPr>
                <w:sz w:val="21"/>
              </w:rPr>
              <w:t>nomic-embed-text / m3e-small</w:t>
            </w:r>
          </w:p>
        </w:tc>
        <w:tc>
          <w:tcPr>
            <w:tcW w:w="1814" w:type="dxa"/>
            <w:vAlign w:val="center"/>
          </w:tcPr>
          <w:p w14:paraId="33168E2E" w14:textId="77777777" w:rsidR="009D53F3" w:rsidRDefault="001E31A3">
            <w:pPr>
              <w:spacing w:before="20" w:after="20" w:line="276" w:lineRule="auto"/>
              <w:jc w:val="center"/>
              <w:rPr>
                <w:lang w:eastAsia="zh-CN"/>
              </w:rPr>
            </w:pPr>
            <w:r>
              <w:rPr>
                <w:sz w:val="21"/>
                <w:lang w:eastAsia="zh-CN"/>
              </w:rPr>
              <w:t>一串向量（不直接给人看）</w:t>
            </w:r>
          </w:p>
        </w:tc>
      </w:tr>
    </w:tbl>
    <w:p w14:paraId="115BC172" w14:textId="77777777" w:rsidR="009D53F3" w:rsidRDefault="009D53F3">
      <w:pPr>
        <w:spacing w:after="40"/>
        <w:rPr>
          <w:lang w:eastAsia="zh-CN"/>
        </w:rPr>
      </w:pPr>
    </w:p>
    <w:p w14:paraId="0818F28E" w14:textId="77777777" w:rsidR="009D53F3" w:rsidRDefault="001E31A3">
      <w:pPr>
        <w:spacing w:after="80"/>
        <w:ind w:firstLineChars="200" w:firstLine="480"/>
        <w:rPr>
          <w:lang w:eastAsia="zh-CN"/>
        </w:rPr>
      </w:pPr>
      <w:r>
        <w:rPr>
          <w:lang w:eastAsia="zh-CN"/>
        </w:rPr>
        <w:t>简单说：嵌入模型负责</w:t>
      </w:r>
      <w:r>
        <w:rPr>
          <w:lang w:eastAsia="zh-CN"/>
        </w:rPr>
        <w:t>“</w:t>
      </w:r>
      <w:r>
        <w:rPr>
          <w:lang w:eastAsia="zh-CN"/>
        </w:rPr>
        <w:t>找到相关资料</w:t>
      </w:r>
      <w:r>
        <w:rPr>
          <w:lang w:eastAsia="zh-CN"/>
        </w:rPr>
        <w:t>”</w:t>
      </w:r>
      <w:r>
        <w:rPr>
          <w:lang w:eastAsia="zh-CN"/>
        </w:rPr>
        <w:t>，生成模型负责</w:t>
      </w:r>
      <w:r>
        <w:rPr>
          <w:lang w:eastAsia="zh-CN"/>
        </w:rPr>
        <w:t>“</w:t>
      </w:r>
      <w:r>
        <w:rPr>
          <w:lang w:eastAsia="zh-CN"/>
        </w:rPr>
        <w:t>把资料组织成回答</w:t>
      </w:r>
      <w:r>
        <w:rPr>
          <w:lang w:eastAsia="zh-CN"/>
        </w:rPr>
        <w:t>”</w:t>
      </w:r>
      <w:r>
        <w:rPr>
          <w:lang w:eastAsia="zh-CN"/>
        </w:rPr>
        <w:t>，两者在检索问答中配合使用。</w:t>
      </w:r>
    </w:p>
    <w:p w14:paraId="401DF7A5" w14:textId="77777777" w:rsidR="009D53F3" w:rsidRDefault="001E31A3">
      <w:pPr>
        <w:pStyle w:val="21"/>
        <w:rPr>
          <w:lang w:eastAsia="zh-CN"/>
        </w:rPr>
      </w:pPr>
      <w:bookmarkStart w:id="11" w:name="_Toc239589320"/>
      <w:proofErr w:type="gramStart"/>
      <w:r>
        <w:rPr>
          <w:rFonts w:ascii="Arial" w:eastAsia="黑体" w:hAnsi="Arial"/>
          <w:lang w:eastAsia="zh-CN"/>
        </w:rPr>
        <w:t>3.2  RAG</w:t>
      </w:r>
      <w:proofErr w:type="gramEnd"/>
      <w:r>
        <w:rPr>
          <w:rFonts w:ascii="Arial" w:eastAsia="黑体" w:hAnsi="Arial"/>
          <w:lang w:eastAsia="zh-CN"/>
        </w:rPr>
        <w:t xml:space="preserve"> </w:t>
      </w:r>
      <w:r>
        <w:rPr>
          <w:rFonts w:ascii="Arial" w:eastAsia="黑体" w:hAnsi="Arial"/>
          <w:lang w:eastAsia="zh-CN"/>
        </w:rPr>
        <w:t>检索增强问答的流程</w:t>
      </w:r>
      <w:bookmarkEnd w:id="11"/>
    </w:p>
    <w:p w14:paraId="58B24869" w14:textId="77777777" w:rsidR="009D53F3" w:rsidRDefault="001E31A3">
      <w:pPr>
        <w:spacing w:after="80"/>
        <w:ind w:firstLineChars="200" w:firstLine="480"/>
      </w:pPr>
      <w:proofErr w:type="spellStart"/>
      <w:r>
        <w:t>实践</w:t>
      </w:r>
      <w:proofErr w:type="spellEnd"/>
      <w:r>
        <w:t xml:space="preserve"> 2</w:t>
      </w:r>
      <w:r>
        <w:t>、</w:t>
      </w:r>
      <w:r>
        <w:t xml:space="preserve">3 </w:t>
      </w:r>
      <w:proofErr w:type="spellStart"/>
      <w:r>
        <w:t>使用的就是</w:t>
      </w:r>
      <w:proofErr w:type="spellEnd"/>
      <w:r>
        <w:t xml:space="preserve"> </w:t>
      </w:r>
      <w:proofErr w:type="spellStart"/>
      <w:r>
        <w:t>RAG</w:t>
      </w:r>
      <w:r>
        <w:t>（</w:t>
      </w:r>
      <w:r>
        <w:t>Retrieval-Augmented</w:t>
      </w:r>
      <w:proofErr w:type="spellEnd"/>
      <w:r>
        <w:t xml:space="preserve"> </w:t>
      </w:r>
      <w:proofErr w:type="spellStart"/>
      <w:r>
        <w:t>Generation</w:t>
      </w:r>
      <w:r>
        <w:t>，检索增强生成</w:t>
      </w:r>
      <w:proofErr w:type="spellEnd"/>
      <w:r>
        <w:t>），</w:t>
      </w:r>
      <w:proofErr w:type="spellStart"/>
      <w:r>
        <w:t>流程为</w:t>
      </w:r>
      <w:proofErr w:type="spellEnd"/>
      <w:r>
        <w:t>：</w:t>
      </w:r>
    </w:p>
    <w:p w14:paraId="4A90CB52" w14:textId="77777777" w:rsidR="009D53F3" w:rsidRDefault="001E31A3">
      <w:pPr>
        <w:pStyle w:val="a0"/>
        <w:spacing w:after="40" w:line="336" w:lineRule="auto"/>
      </w:pPr>
      <w:proofErr w:type="spellStart"/>
      <w:r>
        <w:rPr>
          <w:sz w:val="23"/>
        </w:rPr>
        <w:t>加载：读取本地知识文件（本项目为</w:t>
      </w:r>
      <w:proofErr w:type="spellEnd"/>
      <w:r>
        <w:rPr>
          <w:sz w:val="23"/>
        </w:rPr>
        <w:t xml:space="preserve"> data/ollama_intro.txt</w:t>
      </w:r>
      <w:r>
        <w:rPr>
          <w:sz w:val="23"/>
        </w:rPr>
        <w:t>）；</w:t>
      </w:r>
    </w:p>
    <w:p w14:paraId="2FD4E733" w14:textId="77777777" w:rsidR="009D53F3" w:rsidRDefault="001E31A3">
      <w:pPr>
        <w:pStyle w:val="a0"/>
        <w:spacing w:after="40" w:line="336" w:lineRule="auto"/>
        <w:rPr>
          <w:lang w:eastAsia="zh-CN"/>
        </w:rPr>
      </w:pPr>
      <w:r>
        <w:rPr>
          <w:sz w:val="23"/>
          <w:lang w:eastAsia="zh-CN"/>
        </w:rPr>
        <w:t>嵌入与索引：用嵌入模型把文档切块转成向量，建立内存向量索引；</w:t>
      </w:r>
    </w:p>
    <w:p w14:paraId="15B66446" w14:textId="77777777" w:rsidR="009D53F3" w:rsidRDefault="001E31A3">
      <w:pPr>
        <w:pStyle w:val="a0"/>
        <w:spacing w:after="40" w:line="336" w:lineRule="auto"/>
        <w:rPr>
          <w:lang w:eastAsia="zh-CN"/>
        </w:rPr>
      </w:pPr>
      <w:r>
        <w:rPr>
          <w:sz w:val="23"/>
          <w:lang w:eastAsia="zh-CN"/>
        </w:rPr>
        <w:t>检索：把用户问题也转成向量，从索引中找出最相似的文档片段；</w:t>
      </w:r>
    </w:p>
    <w:p w14:paraId="1131959E" w14:textId="77777777" w:rsidR="009D53F3" w:rsidRDefault="001E31A3">
      <w:pPr>
        <w:pStyle w:val="a0"/>
        <w:spacing w:after="40" w:line="336" w:lineRule="auto"/>
        <w:rPr>
          <w:lang w:eastAsia="zh-CN"/>
        </w:rPr>
      </w:pPr>
      <w:r>
        <w:rPr>
          <w:sz w:val="23"/>
          <w:lang w:eastAsia="zh-CN"/>
        </w:rPr>
        <w:t>生成：把检索到的片段连同问题一起交给生成模型，得到基于本地资料的回答。</w:t>
      </w:r>
    </w:p>
    <w:p w14:paraId="36458D1D" w14:textId="77777777" w:rsidR="009D53F3" w:rsidRDefault="001E31A3">
      <w:pPr>
        <w:spacing w:after="80"/>
        <w:ind w:firstLineChars="200" w:firstLine="480"/>
        <w:rPr>
          <w:lang w:eastAsia="zh-CN"/>
        </w:rPr>
      </w:pPr>
      <w:r>
        <w:rPr>
          <w:lang w:eastAsia="zh-CN"/>
        </w:rPr>
        <w:t>正因为答案来自本地文件，模型才能回答它</w:t>
      </w:r>
      <w:r>
        <w:rPr>
          <w:lang w:eastAsia="zh-CN"/>
        </w:rPr>
        <w:t>“</w:t>
      </w:r>
      <w:r>
        <w:rPr>
          <w:lang w:eastAsia="zh-CN"/>
        </w:rPr>
        <w:t>原本没记住</w:t>
      </w:r>
      <w:r>
        <w:rPr>
          <w:lang w:eastAsia="zh-CN"/>
        </w:rPr>
        <w:t>”</w:t>
      </w:r>
      <w:r>
        <w:rPr>
          <w:lang w:eastAsia="zh-CN"/>
        </w:rPr>
        <w:t>、但资料里写明的内容，并且答案有出处。</w:t>
      </w:r>
    </w:p>
    <w:p w14:paraId="25436CA6" w14:textId="77777777" w:rsidR="009D53F3" w:rsidRDefault="001E31A3">
      <w:pPr>
        <w:pStyle w:val="21"/>
        <w:rPr>
          <w:lang w:eastAsia="zh-CN"/>
        </w:rPr>
      </w:pPr>
      <w:bookmarkStart w:id="12" w:name="_Toc239589321"/>
      <w:proofErr w:type="gramStart"/>
      <w:r>
        <w:rPr>
          <w:rFonts w:ascii="Arial" w:eastAsia="黑体" w:hAnsi="Arial"/>
          <w:lang w:eastAsia="zh-CN"/>
        </w:rPr>
        <w:t>3.3  Ollama</w:t>
      </w:r>
      <w:proofErr w:type="gramEnd"/>
      <w:r>
        <w:rPr>
          <w:rFonts w:ascii="Arial" w:eastAsia="黑体" w:hAnsi="Arial"/>
          <w:lang w:eastAsia="zh-CN"/>
        </w:rPr>
        <w:t xml:space="preserve"> </w:t>
      </w:r>
      <w:r>
        <w:rPr>
          <w:rFonts w:ascii="Arial" w:eastAsia="黑体" w:hAnsi="Arial"/>
          <w:lang w:eastAsia="zh-CN"/>
        </w:rPr>
        <w:t>的角色</w:t>
      </w:r>
      <w:bookmarkEnd w:id="12"/>
    </w:p>
    <w:p w14:paraId="26ABF15A" w14:textId="77777777" w:rsidR="009D53F3" w:rsidRDefault="001E31A3">
      <w:pPr>
        <w:spacing w:after="80"/>
        <w:ind w:firstLineChars="200" w:firstLine="480"/>
      </w:pPr>
      <w:r>
        <w:rPr>
          <w:lang w:eastAsia="zh-CN"/>
        </w:rPr>
        <w:t xml:space="preserve">Ollama </w:t>
      </w:r>
      <w:r>
        <w:rPr>
          <w:lang w:eastAsia="zh-CN"/>
        </w:rPr>
        <w:t>是</w:t>
      </w:r>
      <w:r w:rsidRPr="00B52D18">
        <w:rPr>
          <w:color w:val="EE0000"/>
          <w:lang w:eastAsia="zh-CN"/>
        </w:rPr>
        <w:t>在本地运行大模型的工具</w:t>
      </w:r>
      <w:r>
        <w:rPr>
          <w:lang w:eastAsia="zh-CN"/>
        </w:rPr>
        <w:t>：一条命令下载模型、一条命令运行服务，无需配置复杂的深度学习环境。</w:t>
      </w:r>
      <w:proofErr w:type="spellStart"/>
      <w:r>
        <w:t>它启动后在本机</w:t>
      </w:r>
      <w:proofErr w:type="spellEnd"/>
      <w:r>
        <w:t xml:space="preserve"> 11434 </w:t>
      </w:r>
      <w:proofErr w:type="spellStart"/>
      <w:r>
        <w:t>端口提供服务，并同时提供原生</w:t>
      </w:r>
      <w:proofErr w:type="spellEnd"/>
      <w:r>
        <w:t xml:space="preserve"> API </w:t>
      </w:r>
      <w:r>
        <w:t>与</w:t>
      </w:r>
      <w:r>
        <w:t xml:space="preserve"> OpenAI </w:t>
      </w:r>
      <w:proofErr w:type="spellStart"/>
      <w:r>
        <w:t>兼容</w:t>
      </w:r>
      <w:proofErr w:type="spellEnd"/>
      <w:r>
        <w:t xml:space="preserve"> API</w:t>
      </w:r>
      <w:r>
        <w:t>。</w:t>
      </w:r>
    </w:p>
    <w:p w14:paraId="2D56C364" w14:textId="77777777" w:rsidR="009D53F3" w:rsidRDefault="001E31A3">
      <w:pPr>
        <w:pStyle w:val="1"/>
      </w:pPr>
      <w:bookmarkStart w:id="13" w:name="_Toc239589322"/>
      <w:proofErr w:type="gramStart"/>
      <w:r>
        <w:rPr>
          <w:rFonts w:ascii="Arial" w:eastAsia="黑体" w:hAnsi="Arial"/>
        </w:rPr>
        <w:t xml:space="preserve">4  </w:t>
      </w:r>
      <w:proofErr w:type="spellStart"/>
      <w:r>
        <w:rPr>
          <w:rFonts w:ascii="Arial" w:eastAsia="黑体" w:hAnsi="Arial"/>
        </w:rPr>
        <w:t>环境搭建步骤</w:t>
      </w:r>
      <w:bookmarkEnd w:id="13"/>
      <w:proofErr w:type="spellEnd"/>
      <w:proofErr w:type="gramEnd"/>
    </w:p>
    <w:p w14:paraId="7492A7EB" w14:textId="77777777" w:rsidR="009D53F3" w:rsidRDefault="001E31A3">
      <w:pPr>
        <w:pStyle w:val="21"/>
      </w:pPr>
      <w:bookmarkStart w:id="14" w:name="_Toc239589323"/>
      <w:proofErr w:type="gramStart"/>
      <w:r>
        <w:rPr>
          <w:rFonts w:ascii="Arial" w:eastAsia="黑体" w:hAnsi="Arial"/>
        </w:rPr>
        <w:t xml:space="preserve">4.1  </w:t>
      </w:r>
      <w:proofErr w:type="spellStart"/>
      <w:r>
        <w:rPr>
          <w:rFonts w:ascii="Arial" w:eastAsia="黑体" w:hAnsi="Arial"/>
        </w:rPr>
        <w:t>安装并启动</w:t>
      </w:r>
      <w:proofErr w:type="spellEnd"/>
      <w:proofErr w:type="gramEnd"/>
      <w:r>
        <w:rPr>
          <w:rFonts w:ascii="Arial" w:eastAsia="黑体" w:hAnsi="Arial"/>
        </w:rPr>
        <w:t xml:space="preserve"> </w:t>
      </w:r>
      <w:proofErr w:type="spellStart"/>
      <w:r>
        <w:rPr>
          <w:rFonts w:ascii="Arial" w:eastAsia="黑体" w:hAnsi="Arial"/>
        </w:rPr>
        <w:t>Ollama</w:t>
      </w:r>
      <w:bookmarkEnd w:id="14"/>
      <w:proofErr w:type="spellEnd"/>
    </w:p>
    <w:p w14:paraId="3940E559" w14:textId="77777777" w:rsidR="009D53F3" w:rsidRDefault="001E31A3">
      <w:pPr>
        <w:keepNext/>
        <w:spacing w:before="60" w:after="40"/>
      </w:pPr>
      <w:proofErr w:type="spellStart"/>
      <w:r>
        <w:rPr>
          <w:b/>
          <w:color w:val="404040"/>
          <w:sz w:val="21"/>
        </w:rPr>
        <w:t>安装与启动</w:t>
      </w:r>
      <w:proofErr w:type="spellEnd"/>
      <w:r>
        <w:rPr>
          <w:b/>
          <w:color w:val="404040"/>
          <w:sz w:val="21"/>
        </w:rPr>
        <w:t xml:space="preserve"> Ollama</w:t>
      </w:r>
    </w:p>
    <w:tbl>
      <w:tblPr>
        <w:tblStyle w:val="aff1"/>
        <w:tblW w:w="0" w:type="auto"/>
        <w:jc w:val="center"/>
        <w:tblLook w:val="04A0" w:firstRow="1" w:lastRow="0" w:firstColumn="1" w:lastColumn="0" w:noHBand="0" w:noVBand="1"/>
      </w:tblPr>
      <w:tblGrid>
        <w:gridCol w:w="9071"/>
      </w:tblGrid>
      <w:tr w:rsidR="009D53F3" w14:paraId="0BE74740" w14:textId="77777777">
        <w:trPr>
          <w:cantSplit/>
          <w:jc w:val="center"/>
        </w:trPr>
        <w:tc>
          <w:tcPr>
            <w:tcW w:w="9071" w:type="dxa"/>
            <w:shd w:val="clear" w:color="auto" w:fill="F4F5F7"/>
          </w:tcPr>
          <w:p w14:paraId="09AB4E4B" w14:textId="77777777" w:rsidR="009D53F3" w:rsidRDefault="001E31A3">
            <w:pPr>
              <w:spacing w:after="20" w:line="264" w:lineRule="auto"/>
            </w:pPr>
            <w:r>
              <w:rPr>
                <w:rFonts w:ascii="Consolas" w:eastAsia="Consolas" w:hAnsi="Consolas"/>
                <w:color w:val="1A1A1A"/>
                <w:sz w:val="19"/>
              </w:rPr>
              <w:t xml:space="preserve"># </w:t>
            </w:r>
            <w:proofErr w:type="spellStart"/>
            <w:r>
              <w:rPr>
                <w:rFonts w:ascii="Consolas" w:eastAsia="Consolas" w:hAnsi="Consolas"/>
                <w:color w:val="1A1A1A"/>
                <w:sz w:val="19"/>
              </w:rPr>
              <w:t>方式一：用</w:t>
            </w:r>
            <w:proofErr w:type="spellEnd"/>
            <w:r>
              <w:rPr>
                <w:rFonts w:ascii="Consolas" w:eastAsia="Consolas" w:hAnsi="Consolas"/>
                <w:color w:val="1A1A1A"/>
                <w:sz w:val="19"/>
              </w:rPr>
              <w:t xml:space="preserve"> Windows </w:t>
            </w:r>
            <w:proofErr w:type="spellStart"/>
            <w:r>
              <w:rPr>
                <w:rFonts w:ascii="Consolas" w:eastAsia="Consolas" w:hAnsi="Consolas"/>
                <w:color w:val="1A1A1A"/>
                <w:sz w:val="19"/>
              </w:rPr>
              <w:t>包管理器</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winget</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安装</w:t>
            </w:r>
            <w:proofErr w:type="spellEnd"/>
            <w:r>
              <w:br/>
            </w:r>
            <w:proofErr w:type="spellStart"/>
            <w:r>
              <w:rPr>
                <w:rFonts w:ascii="Consolas" w:eastAsia="Consolas" w:hAnsi="Consolas"/>
                <w:color w:val="1A1A1A"/>
                <w:sz w:val="19"/>
              </w:rPr>
              <w:t>winget</w:t>
            </w:r>
            <w:proofErr w:type="spellEnd"/>
            <w:r>
              <w:rPr>
                <w:rFonts w:ascii="Consolas" w:eastAsia="Consolas" w:hAnsi="Consolas"/>
                <w:color w:val="1A1A1A"/>
                <w:sz w:val="19"/>
              </w:rPr>
              <w:t xml:space="preserve"> install --id </w:t>
            </w:r>
            <w:proofErr w:type="spellStart"/>
            <w:r>
              <w:rPr>
                <w:rFonts w:ascii="Consolas" w:eastAsia="Consolas" w:hAnsi="Consolas"/>
                <w:color w:val="1A1A1A"/>
                <w:sz w:val="19"/>
              </w:rPr>
              <w:t>Ollama.Ollama</w:t>
            </w:r>
            <w:proofErr w:type="spellEnd"/>
            <w:r>
              <w:rPr>
                <w:rFonts w:ascii="Consolas" w:eastAsia="Consolas" w:hAnsi="Consolas"/>
                <w:color w:val="1A1A1A"/>
                <w:sz w:val="19"/>
              </w:rPr>
              <w:t xml:space="preserve"> -e</w:t>
            </w:r>
            <w:r>
              <w:br/>
            </w:r>
            <w:r>
              <w:rPr>
                <w:rFonts w:ascii="Consolas" w:eastAsia="Consolas" w:hAnsi="Consolas"/>
                <w:color w:val="1A1A1A"/>
                <w:sz w:val="19"/>
              </w:rPr>
              <w:t xml:space="preserve"> </w:t>
            </w:r>
            <w:r>
              <w:br/>
            </w:r>
            <w:r>
              <w:rPr>
                <w:rFonts w:ascii="Consolas" w:eastAsia="Consolas" w:hAnsi="Consolas"/>
                <w:color w:val="1A1A1A"/>
                <w:sz w:val="19"/>
              </w:rPr>
              <w:t xml:space="preserve"># </w:t>
            </w:r>
            <w:proofErr w:type="spellStart"/>
            <w:r>
              <w:rPr>
                <w:rFonts w:ascii="Consolas" w:eastAsia="Consolas" w:hAnsi="Consolas"/>
                <w:color w:val="1A1A1A"/>
                <w:sz w:val="19"/>
              </w:rPr>
              <w:t>方式二：启动本地服务（默认监听</w:t>
            </w:r>
            <w:proofErr w:type="spellEnd"/>
            <w:r>
              <w:rPr>
                <w:rFonts w:ascii="Consolas" w:eastAsia="Consolas" w:hAnsi="Consolas"/>
                <w:color w:val="1A1A1A"/>
                <w:sz w:val="19"/>
              </w:rPr>
              <w:t xml:space="preserve"> 11434 </w:t>
            </w:r>
            <w:proofErr w:type="spellStart"/>
            <w:r>
              <w:rPr>
                <w:rFonts w:ascii="Consolas" w:eastAsia="Consolas" w:hAnsi="Consolas"/>
                <w:color w:val="1A1A1A"/>
                <w:sz w:val="19"/>
              </w:rPr>
              <w:t>端口</w:t>
            </w:r>
            <w:proofErr w:type="spellEnd"/>
            <w:r>
              <w:rPr>
                <w:rFonts w:ascii="Consolas" w:eastAsia="Consolas" w:hAnsi="Consolas"/>
                <w:color w:val="1A1A1A"/>
                <w:sz w:val="19"/>
              </w:rPr>
              <w:t>）</w:t>
            </w:r>
            <w:r>
              <w:br/>
            </w:r>
            <w:r>
              <w:rPr>
                <w:rFonts w:ascii="Consolas" w:eastAsia="Consolas" w:hAnsi="Consolas"/>
                <w:color w:val="1A1A1A"/>
                <w:sz w:val="19"/>
              </w:rPr>
              <w:t>"C:\Users\Lenovo\AppData\Local\Programs\Ollama\ollama.exe" serve</w:t>
            </w:r>
          </w:p>
        </w:tc>
      </w:tr>
    </w:tbl>
    <w:p w14:paraId="42A517F9" w14:textId="77777777" w:rsidR="009D53F3" w:rsidRDefault="009D53F3">
      <w:pPr>
        <w:spacing w:after="40"/>
      </w:pPr>
    </w:p>
    <w:p w14:paraId="52958E5D" w14:textId="77777777" w:rsidR="009D53F3" w:rsidRDefault="001E31A3">
      <w:pPr>
        <w:keepNext/>
        <w:spacing w:before="60" w:after="40"/>
      </w:pPr>
      <w:proofErr w:type="spellStart"/>
      <w:r>
        <w:rPr>
          <w:b/>
          <w:color w:val="404040"/>
          <w:sz w:val="21"/>
        </w:rPr>
        <w:lastRenderedPageBreak/>
        <w:t>验证服务</w:t>
      </w:r>
      <w:proofErr w:type="spellEnd"/>
    </w:p>
    <w:tbl>
      <w:tblPr>
        <w:tblStyle w:val="aff1"/>
        <w:tblW w:w="0" w:type="auto"/>
        <w:jc w:val="center"/>
        <w:tblLook w:val="04A0" w:firstRow="1" w:lastRow="0" w:firstColumn="1" w:lastColumn="0" w:noHBand="0" w:noVBand="1"/>
      </w:tblPr>
      <w:tblGrid>
        <w:gridCol w:w="9071"/>
      </w:tblGrid>
      <w:tr w:rsidR="009D53F3" w14:paraId="1F9F5E51" w14:textId="77777777">
        <w:trPr>
          <w:cantSplit/>
          <w:jc w:val="center"/>
        </w:trPr>
        <w:tc>
          <w:tcPr>
            <w:tcW w:w="9071" w:type="dxa"/>
            <w:shd w:val="clear" w:color="auto" w:fill="F4F5F7"/>
          </w:tcPr>
          <w:p w14:paraId="4E8356A2" w14:textId="77777777" w:rsidR="009D53F3" w:rsidRDefault="001E31A3">
            <w:pPr>
              <w:spacing w:after="20" w:line="264" w:lineRule="auto"/>
            </w:pPr>
            <w:r>
              <w:rPr>
                <w:rFonts w:ascii="Consolas" w:eastAsia="Consolas" w:hAnsi="Consolas"/>
                <w:color w:val="1A1A1A"/>
                <w:sz w:val="19"/>
              </w:rPr>
              <w:t xml:space="preserve"># </w:t>
            </w:r>
            <w:proofErr w:type="spellStart"/>
            <w:r>
              <w:rPr>
                <w:rFonts w:ascii="Consolas" w:eastAsia="Consolas" w:hAnsi="Consolas"/>
                <w:color w:val="1A1A1A"/>
                <w:sz w:val="19"/>
              </w:rPr>
              <w:t>验证服务是否启动，返回</w:t>
            </w:r>
            <w:proofErr w:type="spellEnd"/>
            <w:r>
              <w:rPr>
                <w:rFonts w:ascii="Consolas" w:eastAsia="Consolas" w:hAnsi="Consolas"/>
                <w:color w:val="1A1A1A"/>
                <w:sz w:val="19"/>
              </w:rPr>
              <w:t xml:space="preserve"> {"version":"0.33.3"} </w:t>
            </w:r>
            <w:proofErr w:type="spellStart"/>
            <w:r>
              <w:rPr>
                <w:rFonts w:ascii="Consolas" w:eastAsia="Consolas" w:hAnsi="Consolas"/>
                <w:color w:val="1A1A1A"/>
                <w:sz w:val="19"/>
              </w:rPr>
              <w:t>即成功</w:t>
            </w:r>
            <w:proofErr w:type="spellEnd"/>
            <w:r>
              <w:br/>
            </w:r>
            <w:r>
              <w:rPr>
                <w:rFonts w:ascii="Consolas" w:eastAsia="Consolas" w:hAnsi="Consolas"/>
                <w:color w:val="1A1A1A"/>
                <w:sz w:val="19"/>
              </w:rPr>
              <w:t>curl http://localhost:11434/api/version</w:t>
            </w:r>
          </w:p>
        </w:tc>
      </w:tr>
    </w:tbl>
    <w:p w14:paraId="3FF21E9F" w14:textId="77777777" w:rsidR="009D53F3" w:rsidRDefault="009D53F3">
      <w:pPr>
        <w:spacing w:after="40"/>
      </w:pPr>
    </w:p>
    <w:p w14:paraId="468D8165" w14:textId="77777777" w:rsidR="009D53F3" w:rsidRDefault="001E31A3">
      <w:pPr>
        <w:pStyle w:val="21"/>
      </w:pPr>
      <w:bookmarkStart w:id="15" w:name="_Toc239589324"/>
      <w:proofErr w:type="gramStart"/>
      <w:r>
        <w:rPr>
          <w:rFonts w:ascii="Arial" w:eastAsia="黑体" w:hAnsi="Arial"/>
        </w:rPr>
        <w:t xml:space="preserve">4.2  </w:t>
      </w:r>
      <w:proofErr w:type="spellStart"/>
      <w:r>
        <w:rPr>
          <w:rFonts w:ascii="Arial" w:eastAsia="黑体" w:hAnsi="Arial"/>
        </w:rPr>
        <w:t>拉取模型</w:t>
      </w:r>
      <w:bookmarkEnd w:id="15"/>
      <w:proofErr w:type="spellEnd"/>
      <w:proofErr w:type="gramEnd"/>
    </w:p>
    <w:p w14:paraId="3DA9CC0B" w14:textId="77777777" w:rsidR="009D53F3" w:rsidRDefault="001E31A3">
      <w:pPr>
        <w:keepNext/>
        <w:spacing w:before="60" w:after="40"/>
      </w:pPr>
      <w:proofErr w:type="spellStart"/>
      <w:r>
        <w:rPr>
          <w:b/>
          <w:color w:val="404040"/>
          <w:sz w:val="21"/>
        </w:rPr>
        <w:t>下载三个模型</w:t>
      </w:r>
      <w:proofErr w:type="spellEnd"/>
    </w:p>
    <w:tbl>
      <w:tblPr>
        <w:tblStyle w:val="aff1"/>
        <w:tblW w:w="0" w:type="auto"/>
        <w:jc w:val="center"/>
        <w:tblLook w:val="04A0" w:firstRow="1" w:lastRow="0" w:firstColumn="1" w:lastColumn="0" w:noHBand="0" w:noVBand="1"/>
      </w:tblPr>
      <w:tblGrid>
        <w:gridCol w:w="9071"/>
      </w:tblGrid>
      <w:tr w:rsidR="009D53F3" w14:paraId="10BF4C57" w14:textId="77777777">
        <w:trPr>
          <w:cantSplit/>
          <w:jc w:val="center"/>
        </w:trPr>
        <w:tc>
          <w:tcPr>
            <w:tcW w:w="9071" w:type="dxa"/>
            <w:shd w:val="clear" w:color="auto" w:fill="F4F5F7"/>
          </w:tcPr>
          <w:p w14:paraId="36059F5C" w14:textId="77777777" w:rsidR="009D53F3" w:rsidRDefault="001E31A3">
            <w:pPr>
              <w:spacing w:after="20" w:line="264" w:lineRule="auto"/>
            </w:pP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pull qwen2.5:0.5b       # 生成模型（问答用，397MB）</w:t>
            </w:r>
            <w:r>
              <w:br/>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pull nomic-embed-text     # 嵌入模型（向量化用，274MB）</w:t>
            </w:r>
            <w:r>
              <w:br/>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pull llama3.2             # 生成模型（3B，2GB，供对比）</w:t>
            </w:r>
          </w:p>
        </w:tc>
      </w:tr>
    </w:tbl>
    <w:p w14:paraId="15E056C3" w14:textId="77777777" w:rsidR="009D53F3" w:rsidRDefault="009D53F3">
      <w:pPr>
        <w:spacing w:after="40"/>
      </w:pPr>
    </w:p>
    <w:p w14:paraId="5A6D304F" w14:textId="77777777" w:rsidR="009D53F3" w:rsidRDefault="001E31A3">
      <w:pPr>
        <w:pStyle w:val="21"/>
        <w:rPr>
          <w:lang w:eastAsia="zh-CN"/>
        </w:rPr>
      </w:pPr>
      <w:bookmarkStart w:id="16" w:name="_Toc239589325"/>
      <w:proofErr w:type="gramStart"/>
      <w:r>
        <w:rPr>
          <w:rFonts w:ascii="Arial" w:eastAsia="黑体" w:hAnsi="Arial"/>
          <w:lang w:eastAsia="zh-CN"/>
        </w:rPr>
        <w:t xml:space="preserve">4.3  </w:t>
      </w:r>
      <w:r>
        <w:rPr>
          <w:rFonts w:ascii="Arial" w:eastAsia="黑体" w:hAnsi="Arial"/>
          <w:lang w:eastAsia="zh-CN"/>
        </w:rPr>
        <w:t>创建</w:t>
      </w:r>
      <w:proofErr w:type="gramEnd"/>
      <w:r>
        <w:rPr>
          <w:rFonts w:ascii="Arial" w:eastAsia="黑体" w:hAnsi="Arial"/>
          <w:lang w:eastAsia="zh-CN"/>
        </w:rPr>
        <w:t xml:space="preserve"> Python </w:t>
      </w:r>
      <w:r>
        <w:rPr>
          <w:rFonts w:ascii="Arial" w:eastAsia="黑体" w:hAnsi="Arial"/>
          <w:lang w:eastAsia="zh-CN"/>
        </w:rPr>
        <w:t>虚拟环境并安装依赖</w:t>
      </w:r>
      <w:bookmarkEnd w:id="16"/>
    </w:p>
    <w:p w14:paraId="29E32CC1" w14:textId="77777777" w:rsidR="009D53F3" w:rsidRPr="00B52D18" w:rsidRDefault="001E31A3">
      <w:pPr>
        <w:spacing w:after="80"/>
        <w:ind w:firstLineChars="200" w:firstLine="482"/>
        <w:rPr>
          <w:b/>
          <w:bCs/>
          <w:color w:val="EE0000"/>
        </w:rPr>
      </w:pPr>
      <w:proofErr w:type="spellStart"/>
      <w:r w:rsidRPr="00B52D18">
        <w:rPr>
          <w:b/>
          <w:bCs/>
          <w:color w:val="EE0000"/>
        </w:rPr>
        <w:t>由于</w:t>
      </w:r>
      <w:proofErr w:type="spellEnd"/>
      <w:r w:rsidRPr="00B52D18">
        <w:rPr>
          <w:b/>
          <w:bCs/>
          <w:color w:val="EE0000"/>
        </w:rPr>
        <w:t xml:space="preserve"> llama-index </w:t>
      </w:r>
      <w:proofErr w:type="spellStart"/>
      <w:r w:rsidRPr="00B52D18">
        <w:rPr>
          <w:b/>
          <w:bCs/>
          <w:color w:val="EE0000"/>
        </w:rPr>
        <w:t>依赖</w:t>
      </w:r>
      <w:proofErr w:type="spellEnd"/>
      <w:r w:rsidRPr="00B52D18">
        <w:rPr>
          <w:b/>
          <w:bCs/>
          <w:color w:val="EE0000"/>
        </w:rPr>
        <w:t xml:space="preserve"> </w:t>
      </w:r>
      <w:proofErr w:type="spellStart"/>
      <w:r w:rsidRPr="00B52D18">
        <w:rPr>
          <w:b/>
          <w:bCs/>
          <w:color w:val="EE0000"/>
        </w:rPr>
        <w:t>torch</w:t>
      </w:r>
      <w:r w:rsidRPr="00B52D18">
        <w:rPr>
          <w:b/>
          <w:bCs/>
          <w:color w:val="EE0000"/>
        </w:rPr>
        <w:t>、</w:t>
      </w:r>
      <w:r w:rsidRPr="00B52D18">
        <w:rPr>
          <w:b/>
          <w:bCs/>
          <w:color w:val="EE0000"/>
        </w:rPr>
        <w:t>transformers</w:t>
      </w:r>
      <w:proofErr w:type="spellEnd"/>
      <w:r w:rsidRPr="00B52D18">
        <w:rPr>
          <w:b/>
          <w:bCs/>
          <w:color w:val="EE0000"/>
        </w:rPr>
        <w:t xml:space="preserve"> </w:t>
      </w:r>
      <w:proofErr w:type="spellStart"/>
      <w:r w:rsidRPr="00B52D18">
        <w:rPr>
          <w:b/>
          <w:bCs/>
          <w:color w:val="EE0000"/>
        </w:rPr>
        <w:t>等较重的库，必须使用独立虚拟环境，避免污染系统</w:t>
      </w:r>
      <w:proofErr w:type="spellEnd"/>
      <w:r w:rsidRPr="00B52D18">
        <w:rPr>
          <w:b/>
          <w:bCs/>
          <w:color w:val="EE0000"/>
        </w:rPr>
        <w:t xml:space="preserve"> Python</w:t>
      </w:r>
      <w:r w:rsidRPr="00B52D18">
        <w:rPr>
          <w:b/>
          <w:bCs/>
          <w:color w:val="EE0000"/>
        </w:rPr>
        <w:t>。</w:t>
      </w:r>
    </w:p>
    <w:p w14:paraId="0B38AABA" w14:textId="77777777" w:rsidR="009D53F3" w:rsidRDefault="001E31A3">
      <w:pPr>
        <w:keepNext/>
        <w:spacing w:before="60" w:after="40"/>
      </w:pPr>
      <w:proofErr w:type="spellStart"/>
      <w:r>
        <w:rPr>
          <w:b/>
          <w:color w:val="404040"/>
          <w:sz w:val="21"/>
        </w:rPr>
        <w:t>创建并激活虚拟环境</w:t>
      </w:r>
      <w:proofErr w:type="spellEnd"/>
    </w:p>
    <w:tbl>
      <w:tblPr>
        <w:tblStyle w:val="aff1"/>
        <w:tblW w:w="0" w:type="auto"/>
        <w:jc w:val="center"/>
        <w:tblLook w:val="04A0" w:firstRow="1" w:lastRow="0" w:firstColumn="1" w:lastColumn="0" w:noHBand="0" w:noVBand="1"/>
      </w:tblPr>
      <w:tblGrid>
        <w:gridCol w:w="9071"/>
      </w:tblGrid>
      <w:tr w:rsidR="009D53F3" w14:paraId="7C5DBF58" w14:textId="77777777">
        <w:trPr>
          <w:cantSplit/>
          <w:jc w:val="center"/>
        </w:trPr>
        <w:tc>
          <w:tcPr>
            <w:tcW w:w="9071" w:type="dxa"/>
            <w:shd w:val="clear" w:color="auto" w:fill="F4F5F7"/>
          </w:tcPr>
          <w:p w14:paraId="17FA6768" w14:textId="77777777" w:rsidR="009D53F3" w:rsidRDefault="001E31A3">
            <w:pPr>
              <w:spacing w:after="20" w:line="264" w:lineRule="auto"/>
            </w:pPr>
            <w:r>
              <w:rPr>
                <w:rFonts w:ascii="Consolas" w:eastAsia="Consolas" w:hAnsi="Consolas"/>
                <w:color w:val="1A1A1A"/>
                <w:sz w:val="19"/>
              </w:rPr>
              <w:t xml:space="preserve"># 用 Python 3.13 </w:t>
            </w:r>
            <w:proofErr w:type="spellStart"/>
            <w:r>
              <w:rPr>
                <w:rFonts w:ascii="Consolas" w:eastAsia="Consolas" w:hAnsi="Consolas"/>
                <w:color w:val="1A1A1A"/>
                <w:sz w:val="19"/>
              </w:rPr>
              <w:t>创建虚拟环境</w:t>
            </w:r>
            <w:proofErr w:type="spellEnd"/>
            <w:r>
              <w:br/>
            </w:r>
            <w:r>
              <w:rPr>
                <w:rFonts w:ascii="Consolas" w:eastAsia="Consolas" w:hAnsi="Consolas"/>
                <w:color w:val="1A1A1A"/>
                <w:sz w:val="19"/>
              </w:rPr>
              <w:t xml:space="preserve">D:\python.exe -m </w:t>
            </w:r>
            <w:proofErr w:type="spellStart"/>
            <w:r>
              <w:rPr>
                <w:rFonts w:ascii="Consolas" w:eastAsia="Consolas" w:hAnsi="Consolas"/>
                <w:color w:val="1A1A1A"/>
                <w:sz w:val="19"/>
              </w:rPr>
              <w:t>venv</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venv</w:t>
            </w:r>
            <w:proofErr w:type="spellEnd"/>
            <w:r>
              <w:br/>
            </w:r>
            <w:r>
              <w:rPr>
                <w:rFonts w:ascii="Consolas" w:eastAsia="Consolas" w:hAnsi="Consolas"/>
                <w:color w:val="1A1A1A"/>
                <w:sz w:val="19"/>
              </w:rPr>
              <w:t xml:space="preserve"> </w:t>
            </w:r>
            <w:r>
              <w:br/>
            </w:r>
            <w:r>
              <w:rPr>
                <w:rFonts w:ascii="Consolas" w:eastAsia="Consolas" w:hAnsi="Consolas"/>
                <w:color w:val="1A1A1A"/>
                <w:sz w:val="19"/>
              </w:rPr>
              <w:t xml:space="preserve"># </w:t>
            </w:r>
            <w:proofErr w:type="spellStart"/>
            <w:r>
              <w:rPr>
                <w:rFonts w:ascii="Consolas" w:eastAsia="Consolas" w:hAnsi="Consolas"/>
                <w:color w:val="1A1A1A"/>
                <w:sz w:val="19"/>
              </w:rPr>
              <w:t>激活（PowerShell</w:t>
            </w:r>
            <w:proofErr w:type="spellEnd"/>
            <w:r>
              <w:rPr>
                <w:rFonts w:ascii="Consolas" w:eastAsia="Consolas" w:hAnsi="Consolas"/>
                <w:color w:val="1A1A1A"/>
                <w:sz w:val="19"/>
              </w:rPr>
              <w:t>）</w:t>
            </w:r>
            <w:r>
              <w:br/>
            </w:r>
            <w:r>
              <w:rPr>
                <w:rFonts w:ascii="Consolas" w:eastAsia="Consolas" w:hAnsi="Consolas"/>
                <w:color w:val="1A1A1A"/>
                <w:sz w:val="19"/>
              </w:rPr>
              <w:t>.\</w:t>
            </w:r>
            <w:proofErr w:type="spellStart"/>
            <w:r>
              <w:rPr>
                <w:rFonts w:ascii="Consolas" w:eastAsia="Consolas" w:hAnsi="Consolas"/>
                <w:color w:val="1A1A1A"/>
                <w:sz w:val="19"/>
              </w:rPr>
              <w:t>venv</w:t>
            </w:r>
            <w:proofErr w:type="spellEnd"/>
            <w:r>
              <w:rPr>
                <w:rFonts w:ascii="Consolas" w:eastAsia="Consolas" w:hAnsi="Consolas"/>
                <w:color w:val="1A1A1A"/>
                <w:sz w:val="19"/>
              </w:rPr>
              <w:t>\Scripts\Activate.ps1</w:t>
            </w:r>
          </w:p>
        </w:tc>
      </w:tr>
    </w:tbl>
    <w:p w14:paraId="33828682" w14:textId="77777777" w:rsidR="009D53F3" w:rsidRDefault="009D53F3">
      <w:pPr>
        <w:spacing w:after="40"/>
      </w:pPr>
    </w:p>
    <w:p w14:paraId="316F06AA" w14:textId="77777777" w:rsidR="009D53F3" w:rsidRDefault="001E31A3">
      <w:pPr>
        <w:keepNext/>
        <w:spacing w:before="60" w:after="40"/>
      </w:pPr>
      <w:proofErr w:type="spellStart"/>
      <w:r>
        <w:rPr>
          <w:b/>
          <w:color w:val="404040"/>
          <w:sz w:val="21"/>
        </w:rPr>
        <w:t>分组安装依赖</w:t>
      </w:r>
      <w:proofErr w:type="spellEnd"/>
    </w:p>
    <w:tbl>
      <w:tblPr>
        <w:tblStyle w:val="aff1"/>
        <w:tblW w:w="0" w:type="auto"/>
        <w:jc w:val="center"/>
        <w:tblLook w:val="04A0" w:firstRow="1" w:lastRow="0" w:firstColumn="1" w:lastColumn="0" w:noHBand="0" w:noVBand="1"/>
      </w:tblPr>
      <w:tblGrid>
        <w:gridCol w:w="9071"/>
      </w:tblGrid>
      <w:tr w:rsidR="009D53F3" w14:paraId="67245CF9" w14:textId="77777777">
        <w:trPr>
          <w:cantSplit/>
          <w:jc w:val="center"/>
        </w:trPr>
        <w:tc>
          <w:tcPr>
            <w:tcW w:w="9071" w:type="dxa"/>
            <w:shd w:val="clear" w:color="auto" w:fill="F4F5F7"/>
          </w:tcPr>
          <w:p w14:paraId="0B5F6EA5" w14:textId="77777777" w:rsidR="009D53F3" w:rsidRDefault="001E31A3">
            <w:pPr>
              <w:spacing w:after="20" w:line="264" w:lineRule="auto"/>
            </w:pPr>
            <w:r>
              <w:rPr>
                <w:rFonts w:ascii="Consolas" w:eastAsia="Consolas" w:hAnsi="Consolas"/>
                <w:color w:val="1A1A1A"/>
                <w:sz w:val="19"/>
              </w:rPr>
              <w:t xml:space="preserve">pip install </w:t>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openai</w:t>
            </w:r>
            <w:proofErr w:type="spellEnd"/>
            <w:r>
              <w:rPr>
                <w:rFonts w:ascii="Consolas" w:eastAsia="Consolas" w:hAnsi="Consolas"/>
                <w:color w:val="1A1A1A"/>
                <w:sz w:val="19"/>
              </w:rPr>
              <w:t xml:space="preserve">                        # </w:t>
            </w:r>
            <w:proofErr w:type="spellStart"/>
            <w:r>
              <w:rPr>
                <w:rFonts w:ascii="Consolas" w:eastAsia="Consolas" w:hAnsi="Consolas"/>
                <w:color w:val="1A1A1A"/>
                <w:sz w:val="19"/>
              </w:rPr>
              <w:t>实践</w:t>
            </w:r>
            <w:proofErr w:type="spellEnd"/>
            <w:r>
              <w:rPr>
                <w:rFonts w:ascii="Consolas" w:eastAsia="Consolas" w:hAnsi="Consolas"/>
                <w:color w:val="1A1A1A"/>
                <w:sz w:val="19"/>
              </w:rPr>
              <w:t xml:space="preserve"> 1</w:t>
            </w:r>
            <w:r>
              <w:br/>
            </w:r>
            <w:r>
              <w:rPr>
                <w:rFonts w:ascii="Consolas" w:eastAsia="Consolas" w:hAnsi="Consolas"/>
                <w:color w:val="1A1A1A"/>
                <w:sz w:val="19"/>
              </w:rPr>
              <w:t>pip install llama-index-core llama-index-</w:t>
            </w:r>
            <w:proofErr w:type="spellStart"/>
            <w:r>
              <w:rPr>
                <w:rFonts w:ascii="Consolas" w:eastAsia="Consolas" w:hAnsi="Consolas"/>
                <w:color w:val="1A1A1A"/>
                <w:sz w:val="19"/>
              </w:rPr>
              <w:t>llms</w:t>
            </w:r>
            <w:proofErr w:type="spellEnd"/>
            <w:r>
              <w:rPr>
                <w:rFonts w:ascii="Consolas" w:eastAsia="Consolas" w:hAnsi="Consolas"/>
                <w:color w:val="1A1A1A"/>
                <w:sz w:val="19"/>
              </w:rPr>
              <w:t>-</w:t>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llama-index-embeddings-</w:t>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 </w:t>
            </w:r>
            <w:proofErr w:type="spellStart"/>
            <w:r>
              <w:rPr>
                <w:rFonts w:ascii="Consolas" w:eastAsia="Consolas" w:hAnsi="Consolas"/>
                <w:color w:val="1A1A1A"/>
                <w:sz w:val="19"/>
              </w:rPr>
              <w:t>实践</w:t>
            </w:r>
            <w:proofErr w:type="spellEnd"/>
            <w:r>
              <w:rPr>
                <w:rFonts w:ascii="Consolas" w:eastAsia="Consolas" w:hAnsi="Consolas"/>
                <w:color w:val="1A1A1A"/>
                <w:sz w:val="19"/>
              </w:rPr>
              <w:t xml:space="preserve"> 2/3</w:t>
            </w:r>
            <w:r>
              <w:br/>
            </w:r>
            <w:r>
              <w:rPr>
                <w:rFonts w:ascii="Consolas" w:eastAsia="Consolas" w:hAnsi="Consolas"/>
                <w:color w:val="1A1A1A"/>
                <w:sz w:val="19"/>
              </w:rPr>
              <w:t>pip install sentence-transformers llama-index-embeddings-</w:t>
            </w:r>
            <w:proofErr w:type="spellStart"/>
            <w:r>
              <w:rPr>
                <w:rFonts w:ascii="Consolas" w:eastAsia="Consolas" w:hAnsi="Consolas"/>
                <w:color w:val="1A1A1A"/>
                <w:sz w:val="19"/>
              </w:rPr>
              <w:t>huggingface</w:t>
            </w:r>
            <w:proofErr w:type="spellEnd"/>
            <w:r>
              <w:rPr>
                <w:rFonts w:ascii="Consolas" w:eastAsia="Consolas" w:hAnsi="Consolas"/>
                <w:color w:val="1A1A1A"/>
                <w:sz w:val="19"/>
              </w:rPr>
              <w:t xml:space="preserve">               # </w:t>
            </w:r>
            <w:proofErr w:type="spellStart"/>
            <w:r>
              <w:rPr>
                <w:rFonts w:ascii="Consolas" w:eastAsia="Consolas" w:hAnsi="Consolas"/>
                <w:color w:val="1A1A1A"/>
                <w:sz w:val="19"/>
              </w:rPr>
              <w:t>实践</w:t>
            </w:r>
            <w:proofErr w:type="spellEnd"/>
            <w:r>
              <w:rPr>
                <w:rFonts w:ascii="Consolas" w:eastAsia="Consolas" w:hAnsi="Consolas"/>
                <w:color w:val="1A1A1A"/>
                <w:sz w:val="19"/>
              </w:rPr>
              <w:t xml:space="preserve"> 3 </w:t>
            </w:r>
            <w:proofErr w:type="spellStart"/>
            <w:r>
              <w:rPr>
                <w:rFonts w:ascii="Consolas" w:eastAsia="Consolas" w:hAnsi="Consolas"/>
                <w:color w:val="1A1A1A"/>
                <w:sz w:val="19"/>
              </w:rPr>
              <w:t>改进</w:t>
            </w:r>
            <w:proofErr w:type="spellEnd"/>
            <w:r>
              <w:br/>
            </w:r>
            <w:r>
              <w:rPr>
                <w:rFonts w:ascii="Consolas" w:eastAsia="Consolas" w:hAnsi="Consolas"/>
                <w:color w:val="1A1A1A"/>
                <w:sz w:val="19"/>
              </w:rPr>
              <w:t xml:space="preserve">pip install flask                               # </w:t>
            </w:r>
            <w:proofErr w:type="spellStart"/>
            <w:r>
              <w:rPr>
                <w:rFonts w:ascii="Consolas" w:eastAsia="Consolas" w:hAnsi="Consolas"/>
                <w:color w:val="1A1A1A"/>
                <w:sz w:val="19"/>
              </w:rPr>
              <w:t>网页问答界面</w:t>
            </w:r>
            <w:proofErr w:type="spellEnd"/>
          </w:p>
        </w:tc>
      </w:tr>
    </w:tbl>
    <w:p w14:paraId="790F9CA9" w14:textId="77777777" w:rsidR="009D53F3" w:rsidRDefault="009D53F3">
      <w:pPr>
        <w:spacing w:after="40"/>
      </w:pPr>
    </w:p>
    <w:p w14:paraId="66FA0849" w14:textId="77777777" w:rsidR="009D53F3" w:rsidRDefault="001E31A3">
      <w:pPr>
        <w:spacing w:after="80"/>
        <w:ind w:firstLineChars="200" w:firstLine="480"/>
        <w:rPr>
          <w:lang w:eastAsia="zh-CN"/>
        </w:rPr>
      </w:pPr>
      <w:r>
        <w:rPr>
          <w:lang w:eastAsia="zh-CN"/>
        </w:rPr>
        <w:t>为什么选</w:t>
      </w:r>
      <w:r>
        <w:rPr>
          <w:lang w:eastAsia="zh-CN"/>
        </w:rPr>
        <w:t xml:space="preserve"> Python 3.13 </w:t>
      </w:r>
      <w:r>
        <w:rPr>
          <w:lang w:eastAsia="zh-CN"/>
        </w:rPr>
        <w:t>而不是更新的版本：</w:t>
      </w:r>
      <w:r>
        <w:rPr>
          <w:lang w:eastAsia="zh-CN"/>
        </w:rPr>
        <w:t>llama-index</w:t>
      </w:r>
      <w:r>
        <w:rPr>
          <w:lang w:eastAsia="zh-CN"/>
        </w:rPr>
        <w:t>、</w:t>
      </w:r>
      <w:r>
        <w:rPr>
          <w:lang w:eastAsia="zh-CN"/>
        </w:rPr>
        <w:t xml:space="preserve">torch </w:t>
      </w:r>
      <w:r>
        <w:rPr>
          <w:lang w:eastAsia="zh-CN"/>
        </w:rPr>
        <w:t>等库对最新版</w:t>
      </w:r>
      <w:r>
        <w:rPr>
          <w:lang w:eastAsia="zh-CN"/>
        </w:rPr>
        <w:t xml:space="preserve"> Python </w:t>
      </w:r>
      <w:r>
        <w:rPr>
          <w:lang w:eastAsia="zh-CN"/>
        </w:rPr>
        <w:t>的适配往往滞后，使用稍旧的稳定版本（</w:t>
      </w:r>
      <w:r>
        <w:rPr>
          <w:lang w:eastAsia="zh-CN"/>
        </w:rPr>
        <w:t>3.13/3.12</w:t>
      </w:r>
      <w:r>
        <w:rPr>
          <w:lang w:eastAsia="zh-CN"/>
        </w:rPr>
        <w:t>）安装最不容易报错。</w:t>
      </w:r>
    </w:p>
    <w:p w14:paraId="211CD354" w14:textId="77777777" w:rsidR="009D53F3" w:rsidRDefault="001E31A3">
      <w:pPr>
        <w:pStyle w:val="1"/>
        <w:rPr>
          <w:lang w:eastAsia="zh-CN"/>
        </w:rPr>
      </w:pPr>
      <w:bookmarkStart w:id="17" w:name="_Toc239589326"/>
      <w:proofErr w:type="gramStart"/>
      <w:r>
        <w:rPr>
          <w:rFonts w:ascii="Arial" w:eastAsia="黑体" w:hAnsi="Arial"/>
          <w:lang w:eastAsia="zh-CN"/>
        </w:rPr>
        <w:t xml:space="preserve">5  </w:t>
      </w:r>
      <w:r>
        <w:rPr>
          <w:rFonts w:ascii="Arial" w:eastAsia="黑体" w:hAnsi="Arial"/>
          <w:lang w:eastAsia="zh-CN"/>
        </w:rPr>
        <w:t>实践</w:t>
      </w:r>
      <w:proofErr w:type="gramEnd"/>
      <w:r>
        <w:rPr>
          <w:rFonts w:ascii="Arial" w:eastAsia="黑体" w:hAnsi="Arial"/>
          <w:lang w:eastAsia="zh-CN"/>
        </w:rPr>
        <w:t xml:space="preserve"> 1</w:t>
      </w:r>
      <w:r>
        <w:rPr>
          <w:rFonts w:ascii="Arial" w:eastAsia="黑体" w:hAnsi="Arial"/>
          <w:lang w:eastAsia="zh-CN"/>
        </w:rPr>
        <w:t>：访问本地大模型</w:t>
      </w:r>
      <w:bookmarkEnd w:id="17"/>
    </w:p>
    <w:p w14:paraId="69E40C30" w14:textId="77777777" w:rsidR="009D53F3" w:rsidRDefault="001E31A3">
      <w:pPr>
        <w:spacing w:after="80"/>
        <w:ind w:firstLineChars="200" w:firstLine="480"/>
        <w:rPr>
          <w:lang w:eastAsia="zh-CN"/>
        </w:rPr>
      </w:pPr>
      <w:r>
        <w:rPr>
          <w:lang w:eastAsia="zh-CN"/>
        </w:rPr>
        <w:t>实践</w:t>
      </w:r>
      <w:r>
        <w:rPr>
          <w:lang w:eastAsia="zh-CN"/>
        </w:rPr>
        <w:t xml:space="preserve"> 1 </w:t>
      </w:r>
      <w:r>
        <w:rPr>
          <w:lang w:eastAsia="zh-CN"/>
        </w:rPr>
        <w:t>用两种方式调用同一个本地模型，体会原生接口与</w:t>
      </w:r>
      <w:r>
        <w:rPr>
          <w:lang w:eastAsia="zh-CN"/>
        </w:rPr>
        <w:t xml:space="preserve"> OpenAI </w:t>
      </w:r>
      <w:r>
        <w:rPr>
          <w:lang w:eastAsia="zh-CN"/>
        </w:rPr>
        <w:t>兼容接口的区别。</w:t>
      </w:r>
    </w:p>
    <w:p w14:paraId="6CB482FF" w14:textId="77777777" w:rsidR="009D53F3" w:rsidRDefault="001E31A3">
      <w:pPr>
        <w:pStyle w:val="21"/>
      </w:pPr>
      <w:bookmarkStart w:id="18" w:name="_Toc239589327"/>
      <w:proofErr w:type="gramStart"/>
      <w:r>
        <w:rPr>
          <w:rFonts w:ascii="Arial" w:eastAsia="黑体" w:hAnsi="Arial"/>
        </w:rPr>
        <w:lastRenderedPageBreak/>
        <w:t xml:space="preserve">5.1  </w:t>
      </w:r>
      <w:proofErr w:type="spellStart"/>
      <w:r>
        <w:rPr>
          <w:rFonts w:ascii="Arial" w:eastAsia="黑体" w:hAnsi="Arial"/>
        </w:rPr>
        <w:t>方式一</w:t>
      </w:r>
      <w:proofErr w:type="gramEnd"/>
      <w:r>
        <w:rPr>
          <w:rFonts w:ascii="Arial" w:eastAsia="黑体" w:hAnsi="Arial"/>
        </w:rPr>
        <w:t>：</w:t>
      </w:r>
      <w:r>
        <w:rPr>
          <w:rFonts w:ascii="Arial" w:eastAsia="黑体" w:hAnsi="Arial"/>
        </w:rPr>
        <w:t>Ollama</w:t>
      </w:r>
      <w:proofErr w:type="spellEnd"/>
      <w:r>
        <w:rPr>
          <w:rFonts w:ascii="Arial" w:eastAsia="黑体" w:hAnsi="Arial"/>
        </w:rPr>
        <w:t xml:space="preserve"> </w:t>
      </w:r>
      <w:proofErr w:type="spellStart"/>
      <w:r>
        <w:rPr>
          <w:rFonts w:ascii="Arial" w:eastAsia="黑体" w:hAnsi="Arial"/>
        </w:rPr>
        <w:t>原生调用</w:t>
      </w:r>
      <w:bookmarkEnd w:id="18"/>
      <w:proofErr w:type="spellEnd"/>
    </w:p>
    <w:p w14:paraId="6412709D" w14:textId="77777777" w:rsidR="009D53F3" w:rsidRDefault="001E31A3">
      <w:pPr>
        <w:keepNext/>
        <w:spacing w:before="60" w:after="40"/>
      </w:pPr>
      <w:r>
        <w:rPr>
          <w:b/>
          <w:color w:val="404040"/>
          <w:sz w:val="21"/>
        </w:rPr>
        <w:t>p1_ollama_way.py</w:t>
      </w:r>
    </w:p>
    <w:tbl>
      <w:tblPr>
        <w:tblStyle w:val="aff1"/>
        <w:tblW w:w="0" w:type="auto"/>
        <w:jc w:val="center"/>
        <w:tblLook w:val="04A0" w:firstRow="1" w:lastRow="0" w:firstColumn="1" w:lastColumn="0" w:noHBand="0" w:noVBand="1"/>
      </w:tblPr>
      <w:tblGrid>
        <w:gridCol w:w="9071"/>
      </w:tblGrid>
      <w:tr w:rsidR="009D53F3" w14:paraId="1E33A303" w14:textId="77777777">
        <w:trPr>
          <w:cantSplit/>
          <w:jc w:val="center"/>
        </w:trPr>
        <w:tc>
          <w:tcPr>
            <w:tcW w:w="9071" w:type="dxa"/>
            <w:shd w:val="clear" w:color="auto" w:fill="F4F5F7"/>
          </w:tcPr>
          <w:p w14:paraId="32771A2B" w14:textId="77777777" w:rsidR="009D53F3" w:rsidRDefault="001E31A3">
            <w:pPr>
              <w:spacing w:after="20" w:line="264" w:lineRule="auto"/>
            </w:pPr>
            <w:r>
              <w:rPr>
                <w:rFonts w:ascii="Consolas" w:eastAsia="Consolas" w:hAnsi="Consolas"/>
                <w:color w:val="1A1A1A"/>
                <w:sz w:val="19"/>
              </w:rPr>
              <w:t xml:space="preserve">import </w:t>
            </w:r>
            <w:proofErr w:type="spellStart"/>
            <w:r>
              <w:rPr>
                <w:rFonts w:ascii="Consolas" w:eastAsia="Consolas" w:hAnsi="Consolas"/>
                <w:color w:val="1A1A1A"/>
                <w:sz w:val="19"/>
              </w:rPr>
              <w:t>ollama</w:t>
            </w:r>
            <w:proofErr w:type="spellEnd"/>
            <w:r>
              <w:br/>
            </w:r>
            <w:r>
              <w:rPr>
                <w:rFonts w:ascii="Consolas" w:eastAsia="Consolas" w:hAnsi="Consolas"/>
                <w:color w:val="1A1A1A"/>
                <w:sz w:val="19"/>
              </w:rPr>
              <w:t xml:space="preserve"> </w:t>
            </w:r>
            <w:r>
              <w:br/>
            </w:r>
            <w:r>
              <w:rPr>
                <w:rFonts w:ascii="Consolas" w:eastAsia="Consolas" w:hAnsi="Consolas"/>
                <w:color w:val="1A1A1A"/>
                <w:sz w:val="19"/>
              </w:rPr>
              <w:t>MODEL = "qwen2.5:0.5b</w:t>
            </w:r>
            <w:proofErr w:type="gramStart"/>
            <w:r>
              <w:rPr>
                <w:rFonts w:ascii="Consolas" w:eastAsia="Consolas" w:hAnsi="Consolas"/>
                <w:color w:val="1A1A1A"/>
                <w:sz w:val="19"/>
              </w:rPr>
              <w:t>"  #</w:t>
            </w:r>
            <w:proofErr w:type="gramEnd"/>
            <w:r>
              <w:rPr>
                <w:rFonts w:ascii="Consolas" w:eastAsia="Consolas" w:hAnsi="Consolas"/>
                <w:color w:val="1A1A1A"/>
                <w:sz w:val="19"/>
              </w:rPr>
              <w:t xml:space="preserve"> </w:t>
            </w:r>
            <w:proofErr w:type="spellStart"/>
            <w:r>
              <w:rPr>
                <w:rFonts w:ascii="Consolas" w:eastAsia="Consolas" w:hAnsi="Consolas"/>
                <w:color w:val="1A1A1A"/>
                <w:sz w:val="19"/>
              </w:rPr>
              <w:t>需要先用</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pull </w:t>
            </w:r>
            <w:proofErr w:type="spellStart"/>
            <w:r>
              <w:rPr>
                <w:rFonts w:ascii="Consolas" w:eastAsia="Consolas" w:hAnsi="Consolas"/>
                <w:color w:val="1A1A1A"/>
                <w:sz w:val="19"/>
              </w:rPr>
              <w:t>拉取</w:t>
            </w:r>
            <w:proofErr w:type="spellEnd"/>
            <w:r>
              <w:br/>
            </w:r>
            <w:r>
              <w:rPr>
                <w:rFonts w:ascii="Consolas" w:eastAsia="Consolas" w:hAnsi="Consolas"/>
                <w:color w:val="1A1A1A"/>
                <w:sz w:val="19"/>
              </w:rPr>
              <w:t xml:space="preserve"> </w:t>
            </w:r>
            <w:r>
              <w:br/>
            </w:r>
            <w:r>
              <w:rPr>
                <w:rFonts w:ascii="Consolas" w:eastAsia="Consolas" w:hAnsi="Consolas"/>
                <w:color w:val="1A1A1A"/>
                <w:sz w:val="19"/>
              </w:rPr>
              <w:t xml:space="preserve"># </w:t>
            </w:r>
            <w:proofErr w:type="spellStart"/>
            <w:r>
              <w:rPr>
                <w:rFonts w:ascii="Consolas" w:eastAsia="Consolas" w:hAnsi="Consolas"/>
                <w:color w:val="1A1A1A"/>
                <w:sz w:val="19"/>
              </w:rPr>
              <w:t>创建会话（单轮对话</w:t>
            </w:r>
            <w:proofErr w:type="spellEnd"/>
            <w:r>
              <w:rPr>
                <w:rFonts w:ascii="Consolas" w:eastAsia="Consolas" w:hAnsi="Consolas"/>
                <w:color w:val="1A1A1A"/>
                <w:sz w:val="19"/>
              </w:rPr>
              <w:t>）</w:t>
            </w:r>
            <w:r>
              <w:br/>
            </w:r>
            <w:r>
              <w:rPr>
                <w:rFonts w:ascii="Consolas" w:eastAsia="Consolas" w:hAnsi="Consolas"/>
                <w:color w:val="1A1A1A"/>
                <w:sz w:val="19"/>
              </w:rPr>
              <w:t xml:space="preserve">response = </w:t>
            </w:r>
            <w:proofErr w:type="spellStart"/>
            <w:proofErr w:type="gramStart"/>
            <w:r>
              <w:rPr>
                <w:rFonts w:ascii="Consolas" w:eastAsia="Consolas" w:hAnsi="Consolas"/>
                <w:color w:val="1A1A1A"/>
                <w:sz w:val="19"/>
              </w:rPr>
              <w:t>ollama.chat</w:t>
            </w:r>
            <w:proofErr w:type="spellEnd"/>
            <w:proofErr w:type="gramEnd"/>
            <w:r>
              <w:rPr>
                <w:rFonts w:ascii="Consolas" w:eastAsia="Consolas" w:hAnsi="Consolas"/>
                <w:color w:val="1A1A1A"/>
                <w:sz w:val="19"/>
              </w:rPr>
              <w:t>(</w:t>
            </w:r>
            <w:r>
              <w:br/>
            </w:r>
            <w:r>
              <w:rPr>
                <w:rFonts w:ascii="Consolas" w:eastAsia="Consolas" w:hAnsi="Consolas"/>
                <w:color w:val="1A1A1A"/>
                <w:sz w:val="19"/>
              </w:rPr>
              <w:t xml:space="preserve">    model=MODEL,</w:t>
            </w:r>
            <w:r>
              <w:br/>
            </w:r>
            <w:r>
              <w:rPr>
                <w:rFonts w:ascii="Consolas" w:eastAsia="Consolas" w:hAnsi="Consolas"/>
                <w:color w:val="1A1A1A"/>
                <w:sz w:val="19"/>
              </w:rPr>
              <w:t xml:space="preserve">    messages</w:t>
            </w:r>
            <w:proofErr w:type="gramStart"/>
            <w:r>
              <w:rPr>
                <w:rFonts w:ascii="Consolas" w:eastAsia="Consolas" w:hAnsi="Consolas"/>
                <w:color w:val="1A1A1A"/>
                <w:sz w:val="19"/>
              </w:rPr>
              <w:t>=[</w:t>
            </w:r>
            <w:proofErr w:type="gramEnd"/>
            <w:r>
              <w:br/>
            </w:r>
            <w:r>
              <w:rPr>
                <w:rFonts w:ascii="Consolas" w:eastAsia="Consolas" w:hAnsi="Consolas"/>
                <w:color w:val="1A1A1A"/>
                <w:sz w:val="19"/>
              </w:rPr>
              <w:t xml:space="preserve">     </w:t>
            </w:r>
            <w:proofErr w:type="gramStart"/>
            <w:r>
              <w:rPr>
                <w:rFonts w:ascii="Consolas" w:eastAsia="Consolas" w:hAnsi="Consolas"/>
                <w:color w:val="1A1A1A"/>
                <w:sz w:val="19"/>
              </w:rPr>
              <w:t xml:space="preserve">   {</w:t>
            </w:r>
            <w:proofErr w:type="gramEnd"/>
            <w:r>
              <w:rPr>
                <w:rFonts w:ascii="Consolas" w:eastAsia="Consolas" w:hAnsi="Consolas"/>
                <w:color w:val="1A1A1A"/>
                <w:sz w:val="19"/>
              </w:rPr>
              <w:t>"role": "user", "content": "</w:t>
            </w:r>
            <w:proofErr w:type="spellStart"/>
            <w:r>
              <w:rPr>
                <w:rFonts w:ascii="Consolas" w:eastAsia="Consolas" w:hAnsi="Consolas"/>
                <w:color w:val="1A1A1A"/>
                <w:sz w:val="19"/>
              </w:rPr>
              <w:t>请用一句中文介绍你自己，并说明你是什么模型</w:t>
            </w:r>
            <w:proofErr w:type="spellEnd"/>
            <w:r>
              <w:rPr>
                <w:rFonts w:ascii="Consolas" w:eastAsia="Consolas" w:hAnsi="Consolas"/>
                <w:color w:val="1A1A1A"/>
                <w:sz w:val="19"/>
              </w:rPr>
              <w:t>。"},</w:t>
            </w:r>
            <w:r>
              <w:br/>
            </w:r>
            <w:r>
              <w:rPr>
                <w:rFonts w:ascii="Consolas" w:eastAsia="Consolas" w:hAnsi="Consolas"/>
                <w:color w:val="1A1A1A"/>
                <w:sz w:val="19"/>
              </w:rPr>
              <w:t xml:space="preserve">    ],</w:t>
            </w:r>
            <w:r>
              <w:br/>
            </w:r>
            <w:r>
              <w:rPr>
                <w:rFonts w:ascii="Consolas" w:eastAsia="Consolas" w:hAnsi="Consolas"/>
                <w:color w:val="1A1A1A"/>
                <w:sz w:val="19"/>
              </w:rPr>
              <w:t>)</w:t>
            </w:r>
            <w:r>
              <w:br/>
            </w:r>
            <w:r>
              <w:rPr>
                <w:rFonts w:ascii="Consolas" w:eastAsia="Consolas" w:hAnsi="Consolas"/>
                <w:color w:val="1A1A1A"/>
                <w:sz w:val="19"/>
              </w:rPr>
              <w:t xml:space="preserve"> </w:t>
            </w:r>
            <w:r>
              <w:br/>
            </w:r>
            <w:r>
              <w:rPr>
                <w:rFonts w:ascii="Consolas" w:eastAsia="Consolas" w:hAnsi="Consolas"/>
                <w:color w:val="1A1A1A"/>
                <w:sz w:val="19"/>
              </w:rPr>
              <w:t xml:space="preserve"># </w:t>
            </w:r>
            <w:proofErr w:type="spellStart"/>
            <w:r>
              <w:rPr>
                <w:rFonts w:ascii="Consolas" w:eastAsia="Consolas" w:hAnsi="Consolas"/>
                <w:color w:val="1A1A1A"/>
                <w:sz w:val="19"/>
              </w:rPr>
              <w:t>输出结果</w:t>
            </w:r>
            <w:proofErr w:type="spellEnd"/>
            <w:r>
              <w:br/>
            </w:r>
            <w:proofErr w:type="gramStart"/>
            <w:r>
              <w:rPr>
                <w:rFonts w:ascii="Consolas" w:eastAsia="Consolas" w:hAnsi="Consolas"/>
                <w:color w:val="1A1A1A"/>
                <w:sz w:val="19"/>
              </w:rPr>
              <w:t>print(</w:t>
            </w:r>
            <w:proofErr w:type="gramEnd"/>
            <w:r>
              <w:rPr>
                <w:rFonts w:ascii="Consolas" w:eastAsia="Consolas" w:hAnsi="Consolas"/>
                <w:color w:val="1A1A1A"/>
                <w:sz w:val="19"/>
              </w:rPr>
              <w:t xml:space="preserve">"=== </w:t>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方式输出结果</w:t>
            </w:r>
            <w:proofErr w:type="spellEnd"/>
            <w:r>
              <w:rPr>
                <w:rFonts w:ascii="Consolas" w:eastAsia="Consolas" w:hAnsi="Consolas"/>
                <w:color w:val="1A1A1A"/>
                <w:sz w:val="19"/>
              </w:rPr>
              <w:t xml:space="preserve"> ===")</w:t>
            </w:r>
            <w:r>
              <w:br/>
            </w:r>
            <w:r>
              <w:rPr>
                <w:rFonts w:ascii="Consolas" w:eastAsia="Consolas" w:hAnsi="Consolas"/>
                <w:color w:val="1A1A1A"/>
                <w:sz w:val="19"/>
              </w:rPr>
              <w:t>print(response["message</w:t>
            </w:r>
            <w:proofErr w:type="gramStart"/>
            <w:r>
              <w:rPr>
                <w:rFonts w:ascii="Consolas" w:eastAsia="Consolas" w:hAnsi="Consolas"/>
                <w:color w:val="1A1A1A"/>
                <w:sz w:val="19"/>
              </w:rPr>
              <w:t>"][</w:t>
            </w:r>
            <w:proofErr w:type="gramEnd"/>
            <w:r>
              <w:rPr>
                <w:rFonts w:ascii="Consolas" w:eastAsia="Consolas" w:hAnsi="Consolas"/>
                <w:color w:val="1A1A1A"/>
                <w:sz w:val="19"/>
              </w:rPr>
              <w:t>"content"])</w:t>
            </w:r>
          </w:p>
        </w:tc>
      </w:tr>
    </w:tbl>
    <w:p w14:paraId="3E017731" w14:textId="77777777" w:rsidR="009D53F3" w:rsidRDefault="009D53F3">
      <w:pPr>
        <w:spacing w:after="40"/>
      </w:pPr>
    </w:p>
    <w:p w14:paraId="5946691E" w14:textId="77777777" w:rsidR="009D53F3" w:rsidRDefault="001E31A3">
      <w:pPr>
        <w:spacing w:after="80"/>
        <w:ind w:firstLineChars="200" w:firstLine="480"/>
      </w:pPr>
      <w:proofErr w:type="spellStart"/>
      <w:r>
        <w:t>要点：</w:t>
      </w:r>
      <w:proofErr w:type="gramStart"/>
      <w:r>
        <w:t>ollama.chat</w:t>
      </w:r>
      <w:proofErr w:type="spellEnd"/>
      <w:proofErr w:type="gramEnd"/>
      <w:r>
        <w:t xml:space="preserve"> </w:t>
      </w:r>
      <w:proofErr w:type="spellStart"/>
      <w:r>
        <w:t>接收</w:t>
      </w:r>
      <w:proofErr w:type="spellEnd"/>
      <w:r>
        <w:t xml:space="preserve"> model </w:t>
      </w:r>
      <w:r>
        <w:t>与</w:t>
      </w:r>
      <w:r>
        <w:t xml:space="preserve"> </w:t>
      </w:r>
      <w:proofErr w:type="spellStart"/>
      <w:r>
        <w:t>messages</w:t>
      </w:r>
      <w:r>
        <w:t>（消息列表</w:t>
      </w:r>
      <w:proofErr w:type="spellEnd"/>
      <w:r>
        <w:t>），</w:t>
      </w:r>
      <w:proofErr w:type="spellStart"/>
      <w:r>
        <w:t>返回字典，回答文本在</w:t>
      </w:r>
      <w:proofErr w:type="spellEnd"/>
      <w:r>
        <w:t xml:space="preserve"> response["message</w:t>
      </w:r>
      <w:proofErr w:type="gramStart"/>
      <w:r>
        <w:t>"][</w:t>
      </w:r>
      <w:proofErr w:type="gramEnd"/>
      <w:r>
        <w:t>"content</w:t>
      </w:r>
      <w:proofErr w:type="gramStart"/>
      <w:r>
        <w:t>"]</w:t>
      </w:r>
      <w:r>
        <w:t>。</w:t>
      </w:r>
      <w:proofErr w:type="gramEnd"/>
    </w:p>
    <w:p w14:paraId="7D3B8753" w14:textId="77777777" w:rsidR="009D53F3" w:rsidRDefault="001E31A3">
      <w:pPr>
        <w:keepNext/>
        <w:spacing w:before="60" w:after="40"/>
      </w:pPr>
      <w:r>
        <w:rPr>
          <w:b/>
          <w:color w:val="2F5A3B"/>
          <w:sz w:val="21"/>
        </w:rPr>
        <w:t xml:space="preserve">▷ </w:t>
      </w:r>
      <w:proofErr w:type="spellStart"/>
      <w:r>
        <w:rPr>
          <w:b/>
          <w:color w:val="2F5A3B"/>
          <w:sz w:val="21"/>
        </w:rPr>
        <w:t>运行结果（实测输出</w:t>
      </w:r>
      <w:proofErr w:type="spellEnd"/>
      <w:r>
        <w:rPr>
          <w:b/>
          <w:color w:val="2F5A3B"/>
          <w:sz w:val="21"/>
        </w:rPr>
        <w:t>）</w:t>
      </w:r>
    </w:p>
    <w:tbl>
      <w:tblPr>
        <w:tblStyle w:val="aff1"/>
        <w:tblW w:w="0" w:type="auto"/>
        <w:jc w:val="center"/>
        <w:tblLook w:val="04A0" w:firstRow="1" w:lastRow="0" w:firstColumn="1" w:lastColumn="0" w:noHBand="0" w:noVBand="1"/>
      </w:tblPr>
      <w:tblGrid>
        <w:gridCol w:w="9072"/>
      </w:tblGrid>
      <w:tr w:rsidR="009D53F3" w14:paraId="3996C16C" w14:textId="77777777">
        <w:trPr>
          <w:cantSplit/>
          <w:jc w:val="center"/>
        </w:trPr>
        <w:tc>
          <w:tcPr>
            <w:tcW w:w="9072" w:type="dxa"/>
            <w:shd w:val="clear" w:color="auto" w:fill="F3F7F0"/>
          </w:tcPr>
          <w:p w14:paraId="6FC37CC7" w14:textId="77777777" w:rsidR="009D53F3" w:rsidRDefault="001E31A3">
            <w:pPr>
              <w:spacing w:line="312" w:lineRule="auto"/>
              <w:rPr>
                <w:lang w:eastAsia="zh-CN"/>
              </w:rPr>
            </w:pPr>
            <w:r>
              <w:rPr>
                <w:color w:val="2B2B2B"/>
                <w:sz w:val="21"/>
                <w:lang w:eastAsia="zh-CN"/>
              </w:rPr>
              <w:t xml:space="preserve">=== Ollama </w:t>
            </w:r>
            <w:r>
              <w:rPr>
                <w:color w:val="2B2B2B"/>
                <w:sz w:val="21"/>
                <w:lang w:eastAsia="zh-CN"/>
              </w:rPr>
              <w:t>方式输出结果</w:t>
            </w:r>
            <w:r>
              <w:rPr>
                <w:color w:val="2B2B2B"/>
                <w:sz w:val="21"/>
                <w:lang w:eastAsia="zh-CN"/>
              </w:rPr>
              <w:t xml:space="preserve"> ===</w:t>
            </w:r>
            <w:r>
              <w:rPr>
                <w:lang w:eastAsia="zh-CN"/>
              </w:rPr>
              <w:br/>
            </w:r>
            <w:r>
              <w:rPr>
                <w:color w:val="2B2B2B"/>
                <w:sz w:val="21"/>
                <w:lang w:eastAsia="zh-CN"/>
              </w:rPr>
              <w:t>我是阿里云团队的</w:t>
            </w:r>
            <w:r>
              <w:rPr>
                <w:color w:val="2B2B2B"/>
                <w:sz w:val="21"/>
                <w:lang w:eastAsia="zh-CN"/>
              </w:rPr>
              <w:t>Qwen</w:t>
            </w:r>
            <w:r>
              <w:rPr>
                <w:color w:val="2B2B2B"/>
                <w:sz w:val="21"/>
                <w:lang w:eastAsia="zh-CN"/>
              </w:rPr>
              <w:t>模型，也是阿里云的超大规模语言模型之一。我由阿里云团队开发和维护，旨在帮助用户解决各种问题和需求。我的中文名是</w:t>
            </w:r>
            <w:r>
              <w:rPr>
                <w:color w:val="2B2B2B"/>
                <w:sz w:val="21"/>
                <w:lang w:eastAsia="zh-CN"/>
              </w:rPr>
              <w:t>Qwen</w:t>
            </w:r>
            <w:r>
              <w:rPr>
                <w:color w:val="2B2B2B"/>
                <w:sz w:val="21"/>
                <w:lang w:eastAsia="zh-CN"/>
              </w:rPr>
              <w:t>，而我还有一个英文名</w:t>
            </w:r>
            <w:r>
              <w:rPr>
                <w:color w:val="2B2B2B"/>
                <w:sz w:val="21"/>
                <w:lang w:eastAsia="zh-CN"/>
              </w:rPr>
              <w:t>Qwen</w:t>
            </w:r>
            <w:r>
              <w:rPr>
                <w:color w:val="2B2B2B"/>
                <w:sz w:val="21"/>
                <w:lang w:eastAsia="zh-CN"/>
              </w:rPr>
              <w:t>。我能够理解中文，并且具有语言模型的性能，能够回答问题、创作文本以及处理自然语言任务。</w:t>
            </w:r>
          </w:p>
        </w:tc>
      </w:tr>
    </w:tbl>
    <w:p w14:paraId="6787320F" w14:textId="77777777" w:rsidR="009D53F3" w:rsidRDefault="009D53F3">
      <w:pPr>
        <w:spacing w:after="40"/>
        <w:rPr>
          <w:lang w:eastAsia="zh-CN"/>
        </w:rPr>
      </w:pPr>
    </w:p>
    <w:p w14:paraId="489863E2" w14:textId="77777777" w:rsidR="009D53F3" w:rsidRDefault="001E31A3">
      <w:pPr>
        <w:pStyle w:val="21"/>
      </w:pPr>
      <w:bookmarkStart w:id="19" w:name="_Toc239589328"/>
      <w:proofErr w:type="gramStart"/>
      <w:r>
        <w:rPr>
          <w:rFonts w:ascii="Arial" w:eastAsia="黑体" w:hAnsi="Arial"/>
        </w:rPr>
        <w:lastRenderedPageBreak/>
        <w:t xml:space="preserve">5.2  </w:t>
      </w:r>
      <w:proofErr w:type="spellStart"/>
      <w:r>
        <w:rPr>
          <w:rFonts w:ascii="Arial" w:eastAsia="黑体" w:hAnsi="Arial"/>
        </w:rPr>
        <w:t>方式二</w:t>
      </w:r>
      <w:proofErr w:type="gramEnd"/>
      <w:r>
        <w:rPr>
          <w:rFonts w:ascii="Arial" w:eastAsia="黑体" w:hAnsi="Arial"/>
        </w:rPr>
        <w:t>：</w:t>
      </w:r>
      <w:r>
        <w:rPr>
          <w:rFonts w:ascii="Arial" w:eastAsia="黑体" w:hAnsi="Arial"/>
        </w:rPr>
        <w:t>OpenAI</w:t>
      </w:r>
      <w:proofErr w:type="spellEnd"/>
      <w:r>
        <w:rPr>
          <w:rFonts w:ascii="Arial" w:eastAsia="黑体" w:hAnsi="Arial"/>
        </w:rPr>
        <w:t xml:space="preserve"> </w:t>
      </w:r>
      <w:proofErr w:type="spellStart"/>
      <w:r>
        <w:rPr>
          <w:rFonts w:ascii="Arial" w:eastAsia="黑体" w:hAnsi="Arial"/>
        </w:rPr>
        <w:t>兼容接口调用</w:t>
      </w:r>
      <w:bookmarkEnd w:id="19"/>
      <w:proofErr w:type="spellEnd"/>
    </w:p>
    <w:p w14:paraId="193CA74D" w14:textId="77777777" w:rsidR="009D53F3" w:rsidRDefault="001E31A3">
      <w:pPr>
        <w:keepNext/>
        <w:spacing w:before="60" w:after="40"/>
      </w:pPr>
      <w:r>
        <w:rPr>
          <w:b/>
          <w:color w:val="404040"/>
          <w:sz w:val="21"/>
        </w:rPr>
        <w:t>p1_openai_way.py</w:t>
      </w:r>
    </w:p>
    <w:tbl>
      <w:tblPr>
        <w:tblStyle w:val="aff1"/>
        <w:tblW w:w="0" w:type="auto"/>
        <w:jc w:val="center"/>
        <w:tblLook w:val="04A0" w:firstRow="1" w:lastRow="0" w:firstColumn="1" w:lastColumn="0" w:noHBand="0" w:noVBand="1"/>
      </w:tblPr>
      <w:tblGrid>
        <w:gridCol w:w="9071"/>
      </w:tblGrid>
      <w:tr w:rsidR="009D53F3" w14:paraId="3E62A440" w14:textId="77777777">
        <w:trPr>
          <w:cantSplit/>
          <w:jc w:val="center"/>
        </w:trPr>
        <w:tc>
          <w:tcPr>
            <w:tcW w:w="9071" w:type="dxa"/>
            <w:shd w:val="clear" w:color="auto" w:fill="F4F5F7"/>
          </w:tcPr>
          <w:p w14:paraId="46EAF26A" w14:textId="77777777" w:rsidR="009D53F3" w:rsidRDefault="001E31A3">
            <w:pPr>
              <w:spacing w:after="20" w:line="264" w:lineRule="auto"/>
            </w:pPr>
            <w:r>
              <w:rPr>
                <w:rFonts w:ascii="Consolas" w:eastAsia="Consolas" w:hAnsi="Consolas"/>
                <w:color w:val="1A1A1A"/>
                <w:sz w:val="19"/>
              </w:rPr>
              <w:t xml:space="preserve">from </w:t>
            </w:r>
            <w:proofErr w:type="spellStart"/>
            <w:r>
              <w:rPr>
                <w:rFonts w:ascii="Consolas" w:eastAsia="Consolas" w:hAnsi="Consolas"/>
                <w:color w:val="1A1A1A"/>
                <w:sz w:val="19"/>
              </w:rPr>
              <w:t>openai</w:t>
            </w:r>
            <w:proofErr w:type="spellEnd"/>
            <w:r>
              <w:rPr>
                <w:rFonts w:ascii="Consolas" w:eastAsia="Consolas" w:hAnsi="Consolas"/>
                <w:color w:val="1A1A1A"/>
                <w:sz w:val="19"/>
              </w:rPr>
              <w:t xml:space="preserve"> import OpenAI</w:t>
            </w:r>
            <w:r>
              <w:br/>
            </w:r>
            <w:r>
              <w:rPr>
                <w:rFonts w:ascii="Consolas" w:eastAsia="Consolas" w:hAnsi="Consolas"/>
                <w:color w:val="1A1A1A"/>
                <w:sz w:val="19"/>
              </w:rPr>
              <w:t xml:space="preserve"> </w:t>
            </w:r>
            <w:r>
              <w:br/>
            </w:r>
            <w:r>
              <w:rPr>
                <w:rFonts w:ascii="Consolas" w:eastAsia="Consolas" w:hAnsi="Consolas"/>
                <w:color w:val="1A1A1A"/>
                <w:sz w:val="19"/>
              </w:rPr>
              <w:t xml:space="preserve"># </w:t>
            </w:r>
            <w:proofErr w:type="spellStart"/>
            <w:r>
              <w:rPr>
                <w:rFonts w:ascii="Consolas" w:eastAsia="Consolas" w:hAnsi="Consolas"/>
                <w:color w:val="1A1A1A"/>
                <w:sz w:val="19"/>
              </w:rPr>
              <w:t>连接本地</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的 OpenAI </w:t>
            </w:r>
            <w:proofErr w:type="spellStart"/>
            <w:r>
              <w:rPr>
                <w:rFonts w:ascii="Consolas" w:eastAsia="Consolas" w:hAnsi="Consolas"/>
                <w:color w:val="1A1A1A"/>
                <w:sz w:val="19"/>
              </w:rPr>
              <w:t>兼容接口</w:t>
            </w:r>
            <w:proofErr w:type="spellEnd"/>
            <w:r>
              <w:br/>
            </w:r>
            <w:r>
              <w:rPr>
                <w:rFonts w:ascii="Consolas" w:eastAsia="Consolas" w:hAnsi="Consolas"/>
                <w:color w:val="1A1A1A"/>
                <w:sz w:val="19"/>
              </w:rPr>
              <w:t>client = OpenAI(</w:t>
            </w:r>
            <w:r>
              <w:br/>
            </w:r>
            <w:r>
              <w:rPr>
                <w:rFonts w:ascii="Consolas" w:eastAsia="Consolas" w:hAnsi="Consolas"/>
                <w:color w:val="1A1A1A"/>
                <w:sz w:val="19"/>
              </w:rPr>
              <w:t xml:space="preserve">    </w:t>
            </w:r>
            <w:proofErr w:type="spellStart"/>
            <w:r>
              <w:rPr>
                <w:rFonts w:ascii="Consolas" w:eastAsia="Consolas" w:hAnsi="Consolas"/>
                <w:color w:val="1A1A1A"/>
                <w:sz w:val="19"/>
              </w:rPr>
              <w:t>base_url</w:t>
            </w:r>
            <w:proofErr w:type="spellEnd"/>
            <w:r>
              <w:rPr>
                <w:rFonts w:ascii="Consolas" w:eastAsia="Consolas" w:hAnsi="Consolas"/>
                <w:color w:val="1A1A1A"/>
                <w:sz w:val="19"/>
              </w:rPr>
              <w:t>="http://localhost:11434/v1",</w:t>
            </w:r>
            <w:r>
              <w:br/>
            </w:r>
            <w:r>
              <w:rPr>
                <w:rFonts w:ascii="Consolas" w:eastAsia="Consolas" w:hAnsi="Consolas"/>
                <w:color w:val="1A1A1A"/>
                <w:sz w:val="19"/>
              </w:rPr>
              <w:t xml:space="preserve">    </w:t>
            </w:r>
            <w:proofErr w:type="spellStart"/>
            <w:r>
              <w:rPr>
                <w:rFonts w:ascii="Consolas" w:eastAsia="Consolas" w:hAnsi="Consolas"/>
                <w:color w:val="1A1A1A"/>
                <w:sz w:val="19"/>
              </w:rPr>
              <w:t>api_key</w:t>
            </w:r>
            <w:proofErr w:type="spellEnd"/>
            <w:r>
              <w:rPr>
                <w:rFonts w:ascii="Consolas" w:eastAsia="Consolas" w:hAnsi="Consolas"/>
                <w:color w:val="1A1A1A"/>
                <w:sz w:val="19"/>
              </w:rPr>
              <w:t>="</w:t>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 </w:t>
            </w:r>
            <w:proofErr w:type="spellStart"/>
            <w:r>
              <w:rPr>
                <w:rFonts w:ascii="Consolas" w:eastAsia="Consolas" w:hAnsi="Consolas"/>
                <w:color w:val="1A1A1A"/>
                <w:sz w:val="19"/>
              </w:rPr>
              <w:t>本地服务不校验，随意填</w:t>
            </w:r>
            <w:proofErr w:type="spellEnd"/>
            <w:r>
              <w:br/>
            </w:r>
            <w:r>
              <w:rPr>
                <w:rFonts w:ascii="Consolas" w:eastAsia="Consolas" w:hAnsi="Consolas"/>
                <w:color w:val="1A1A1A"/>
                <w:sz w:val="19"/>
              </w:rPr>
              <w:t>)</w:t>
            </w:r>
            <w:r>
              <w:br/>
            </w:r>
            <w:r>
              <w:rPr>
                <w:rFonts w:ascii="Consolas" w:eastAsia="Consolas" w:hAnsi="Consolas"/>
                <w:color w:val="1A1A1A"/>
                <w:sz w:val="19"/>
              </w:rPr>
              <w:t xml:space="preserve"> </w:t>
            </w:r>
            <w:r>
              <w:br/>
            </w:r>
            <w:r>
              <w:rPr>
                <w:rFonts w:ascii="Consolas" w:eastAsia="Consolas" w:hAnsi="Consolas"/>
                <w:color w:val="1A1A1A"/>
                <w:sz w:val="19"/>
              </w:rPr>
              <w:t>MODEL = "qwen2.5:0.5b"</w:t>
            </w:r>
            <w:r>
              <w:br/>
            </w:r>
            <w:r>
              <w:rPr>
                <w:rFonts w:ascii="Consolas" w:eastAsia="Consolas" w:hAnsi="Consolas"/>
                <w:color w:val="1A1A1A"/>
                <w:sz w:val="19"/>
              </w:rPr>
              <w:t xml:space="preserve"> </w:t>
            </w:r>
            <w:r>
              <w:br/>
            </w:r>
            <w:r>
              <w:rPr>
                <w:rFonts w:ascii="Consolas" w:eastAsia="Consolas" w:hAnsi="Consolas"/>
                <w:color w:val="1A1A1A"/>
                <w:sz w:val="19"/>
              </w:rPr>
              <w:t xml:space="preserve">resp = </w:t>
            </w:r>
            <w:proofErr w:type="spellStart"/>
            <w:r>
              <w:rPr>
                <w:rFonts w:ascii="Consolas" w:eastAsia="Consolas" w:hAnsi="Consolas"/>
                <w:color w:val="1A1A1A"/>
                <w:sz w:val="19"/>
              </w:rPr>
              <w:t>client.chat.completions.create</w:t>
            </w:r>
            <w:proofErr w:type="spellEnd"/>
            <w:r>
              <w:rPr>
                <w:rFonts w:ascii="Consolas" w:eastAsia="Consolas" w:hAnsi="Consolas"/>
                <w:color w:val="1A1A1A"/>
                <w:sz w:val="19"/>
              </w:rPr>
              <w:t>(</w:t>
            </w:r>
            <w:r>
              <w:br/>
            </w:r>
            <w:r>
              <w:rPr>
                <w:rFonts w:ascii="Consolas" w:eastAsia="Consolas" w:hAnsi="Consolas"/>
                <w:color w:val="1A1A1A"/>
                <w:sz w:val="19"/>
              </w:rPr>
              <w:t xml:space="preserve">    model=MODEL,</w:t>
            </w:r>
            <w:r>
              <w:br/>
            </w:r>
            <w:r>
              <w:rPr>
                <w:rFonts w:ascii="Consolas" w:eastAsia="Consolas" w:hAnsi="Consolas"/>
                <w:color w:val="1A1A1A"/>
                <w:sz w:val="19"/>
              </w:rPr>
              <w:t xml:space="preserve">    messages=[</w:t>
            </w:r>
            <w:r>
              <w:br/>
            </w:r>
            <w:r>
              <w:rPr>
                <w:rFonts w:ascii="Consolas" w:eastAsia="Consolas" w:hAnsi="Consolas"/>
                <w:color w:val="1A1A1A"/>
                <w:sz w:val="19"/>
              </w:rPr>
              <w:t xml:space="preserve">        {"role": "user", "content": "</w:t>
            </w:r>
            <w:proofErr w:type="spellStart"/>
            <w:r>
              <w:rPr>
                <w:rFonts w:ascii="Consolas" w:eastAsia="Consolas" w:hAnsi="Consolas"/>
                <w:color w:val="1A1A1A"/>
                <w:sz w:val="19"/>
              </w:rPr>
              <w:t>请用一句中文介绍你自己，并说明你是什么模型</w:t>
            </w:r>
            <w:proofErr w:type="spellEnd"/>
            <w:r>
              <w:rPr>
                <w:rFonts w:ascii="Consolas" w:eastAsia="Consolas" w:hAnsi="Consolas"/>
                <w:color w:val="1A1A1A"/>
                <w:sz w:val="19"/>
              </w:rPr>
              <w:t>。"},</w:t>
            </w:r>
            <w:r>
              <w:br/>
            </w:r>
            <w:r>
              <w:rPr>
                <w:rFonts w:ascii="Consolas" w:eastAsia="Consolas" w:hAnsi="Consolas"/>
                <w:color w:val="1A1A1A"/>
                <w:sz w:val="19"/>
              </w:rPr>
              <w:t xml:space="preserve">    ],</w:t>
            </w:r>
            <w:r>
              <w:br/>
            </w:r>
            <w:r>
              <w:rPr>
                <w:rFonts w:ascii="Consolas" w:eastAsia="Consolas" w:hAnsi="Consolas"/>
                <w:color w:val="1A1A1A"/>
                <w:sz w:val="19"/>
              </w:rPr>
              <w:t>)</w:t>
            </w:r>
            <w:r>
              <w:br/>
            </w:r>
            <w:r>
              <w:rPr>
                <w:rFonts w:ascii="Consolas" w:eastAsia="Consolas" w:hAnsi="Consolas"/>
                <w:color w:val="1A1A1A"/>
                <w:sz w:val="19"/>
              </w:rPr>
              <w:t xml:space="preserve">print("=== OpenAI </w:t>
            </w:r>
            <w:proofErr w:type="spellStart"/>
            <w:r>
              <w:rPr>
                <w:rFonts w:ascii="Consolas" w:eastAsia="Consolas" w:hAnsi="Consolas"/>
                <w:color w:val="1A1A1A"/>
                <w:sz w:val="19"/>
              </w:rPr>
              <w:t>方式输出结果</w:t>
            </w:r>
            <w:proofErr w:type="spellEnd"/>
            <w:r>
              <w:rPr>
                <w:rFonts w:ascii="Consolas" w:eastAsia="Consolas" w:hAnsi="Consolas"/>
                <w:color w:val="1A1A1A"/>
                <w:sz w:val="19"/>
              </w:rPr>
              <w:t xml:space="preserve"> ===")</w:t>
            </w:r>
            <w:r>
              <w:br/>
            </w:r>
            <w:r>
              <w:rPr>
                <w:rFonts w:ascii="Consolas" w:eastAsia="Consolas" w:hAnsi="Consolas"/>
                <w:color w:val="1A1A1A"/>
                <w:sz w:val="19"/>
              </w:rPr>
              <w:t>print(</w:t>
            </w:r>
            <w:proofErr w:type="spellStart"/>
            <w:r>
              <w:rPr>
                <w:rFonts w:ascii="Consolas" w:eastAsia="Consolas" w:hAnsi="Consolas"/>
                <w:color w:val="1A1A1A"/>
                <w:sz w:val="19"/>
              </w:rPr>
              <w:t>resp.choices</w:t>
            </w:r>
            <w:proofErr w:type="spellEnd"/>
            <w:r>
              <w:rPr>
                <w:rFonts w:ascii="Consolas" w:eastAsia="Consolas" w:hAnsi="Consolas"/>
                <w:color w:val="1A1A1A"/>
                <w:sz w:val="19"/>
              </w:rPr>
              <w:t>[0].</w:t>
            </w:r>
            <w:proofErr w:type="spellStart"/>
            <w:r>
              <w:rPr>
                <w:rFonts w:ascii="Consolas" w:eastAsia="Consolas" w:hAnsi="Consolas"/>
                <w:color w:val="1A1A1A"/>
                <w:sz w:val="19"/>
              </w:rPr>
              <w:t>message.content</w:t>
            </w:r>
            <w:proofErr w:type="spellEnd"/>
            <w:r>
              <w:rPr>
                <w:rFonts w:ascii="Consolas" w:eastAsia="Consolas" w:hAnsi="Consolas"/>
                <w:color w:val="1A1A1A"/>
                <w:sz w:val="19"/>
              </w:rPr>
              <w:t>)</w:t>
            </w:r>
          </w:p>
        </w:tc>
      </w:tr>
    </w:tbl>
    <w:p w14:paraId="6943F99F" w14:textId="77777777" w:rsidR="009D53F3" w:rsidRDefault="009D53F3">
      <w:pPr>
        <w:spacing w:after="40"/>
      </w:pPr>
    </w:p>
    <w:p w14:paraId="6FCC48D0" w14:textId="77777777" w:rsidR="009D53F3" w:rsidRDefault="001E31A3">
      <w:pPr>
        <w:spacing w:after="80"/>
        <w:ind w:firstLineChars="200" w:firstLine="480"/>
      </w:pPr>
      <w:proofErr w:type="spellStart"/>
      <w:r>
        <w:t>要点：把</w:t>
      </w:r>
      <w:proofErr w:type="spellEnd"/>
      <w:r>
        <w:t xml:space="preserve"> </w:t>
      </w:r>
      <w:proofErr w:type="spellStart"/>
      <w:r>
        <w:t>base_url</w:t>
      </w:r>
      <w:proofErr w:type="spellEnd"/>
      <w:r>
        <w:t xml:space="preserve"> </w:t>
      </w:r>
      <w:proofErr w:type="spellStart"/>
      <w:r>
        <w:t>指向本地</w:t>
      </w:r>
      <w:proofErr w:type="spellEnd"/>
      <w:r>
        <w:t xml:space="preserve"> </w:t>
      </w:r>
      <w:proofErr w:type="spellStart"/>
      <w:r>
        <w:t>Ollama</w:t>
      </w:r>
      <w:proofErr w:type="spellEnd"/>
      <w:r>
        <w:t xml:space="preserve"> </w:t>
      </w:r>
      <w:r>
        <w:t>的</w:t>
      </w:r>
      <w:r>
        <w:t xml:space="preserve"> /v1 </w:t>
      </w:r>
      <w:proofErr w:type="spellStart"/>
      <w:r>
        <w:t>接口即可复用</w:t>
      </w:r>
      <w:proofErr w:type="spellEnd"/>
      <w:r>
        <w:t xml:space="preserve"> OpenAI </w:t>
      </w:r>
      <w:proofErr w:type="spellStart"/>
      <w:r>
        <w:t>的客户端写法；</w:t>
      </w:r>
      <w:r>
        <w:t>api_key</w:t>
      </w:r>
      <w:proofErr w:type="spellEnd"/>
      <w:r>
        <w:t xml:space="preserve"> </w:t>
      </w:r>
      <w:proofErr w:type="spellStart"/>
      <w:r>
        <w:t>本地不校验、随意填写。这种写法的好处是：以后把地址换成任何</w:t>
      </w:r>
      <w:proofErr w:type="spellEnd"/>
      <w:r>
        <w:t xml:space="preserve"> OpenAI </w:t>
      </w:r>
      <w:proofErr w:type="spellStart"/>
      <w:r>
        <w:t>兼容服务，业务代码几乎不用改</w:t>
      </w:r>
      <w:proofErr w:type="spellEnd"/>
      <w:r>
        <w:t>。</w:t>
      </w:r>
    </w:p>
    <w:p w14:paraId="0B123DAA" w14:textId="77777777" w:rsidR="009D53F3" w:rsidRDefault="001E31A3">
      <w:pPr>
        <w:keepNext/>
        <w:spacing w:before="60" w:after="40"/>
      </w:pPr>
      <w:r>
        <w:rPr>
          <w:b/>
          <w:color w:val="2F5A3B"/>
          <w:sz w:val="21"/>
        </w:rPr>
        <w:t xml:space="preserve">▷ </w:t>
      </w:r>
      <w:proofErr w:type="spellStart"/>
      <w:r>
        <w:rPr>
          <w:b/>
          <w:color w:val="2F5A3B"/>
          <w:sz w:val="21"/>
        </w:rPr>
        <w:t>运行结果（实测输出</w:t>
      </w:r>
      <w:proofErr w:type="spellEnd"/>
      <w:r>
        <w:rPr>
          <w:b/>
          <w:color w:val="2F5A3B"/>
          <w:sz w:val="21"/>
        </w:rPr>
        <w:t>）</w:t>
      </w:r>
    </w:p>
    <w:tbl>
      <w:tblPr>
        <w:tblStyle w:val="aff1"/>
        <w:tblW w:w="0" w:type="auto"/>
        <w:jc w:val="center"/>
        <w:tblLook w:val="04A0" w:firstRow="1" w:lastRow="0" w:firstColumn="1" w:lastColumn="0" w:noHBand="0" w:noVBand="1"/>
      </w:tblPr>
      <w:tblGrid>
        <w:gridCol w:w="9072"/>
      </w:tblGrid>
      <w:tr w:rsidR="009D53F3" w14:paraId="4F280005" w14:textId="77777777">
        <w:trPr>
          <w:cantSplit/>
          <w:jc w:val="center"/>
        </w:trPr>
        <w:tc>
          <w:tcPr>
            <w:tcW w:w="9072" w:type="dxa"/>
            <w:shd w:val="clear" w:color="auto" w:fill="F3F7F0"/>
          </w:tcPr>
          <w:p w14:paraId="55D45E06" w14:textId="77777777" w:rsidR="009D53F3" w:rsidRDefault="001E31A3">
            <w:pPr>
              <w:spacing w:line="312" w:lineRule="auto"/>
            </w:pPr>
            <w:r>
              <w:rPr>
                <w:color w:val="2B2B2B"/>
                <w:sz w:val="21"/>
                <w:lang w:eastAsia="zh-CN"/>
              </w:rPr>
              <w:t xml:space="preserve">=== OpenAI </w:t>
            </w:r>
            <w:r>
              <w:rPr>
                <w:color w:val="2B2B2B"/>
                <w:sz w:val="21"/>
                <w:lang w:eastAsia="zh-CN"/>
              </w:rPr>
              <w:t>方式输出结果</w:t>
            </w:r>
            <w:r>
              <w:rPr>
                <w:color w:val="2B2B2B"/>
                <w:sz w:val="21"/>
                <w:lang w:eastAsia="zh-CN"/>
              </w:rPr>
              <w:t xml:space="preserve"> ===</w:t>
            </w:r>
            <w:r>
              <w:rPr>
                <w:lang w:eastAsia="zh-CN"/>
              </w:rPr>
              <w:br/>
            </w:r>
            <w:r>
              <w:rPr>
                <w:color w:val="2B2B2B"/>
                <w:sz w:val="21"/>
                <w:lang w:eastAsia="zh-CN"/>
              </w:rPr>
              <w:t>我是来自阿里巴巴集团的人工智能训练与开发平台，专门处理和优化诸如</w:t>
            </w:r>
            <w:r>
              <w:rPr>
                <w:color w:val="2B2B2B"/>
                <w:sz w:val="21"/>
                <w:lang w:eastAsia="zh-CN"/>
              </w:rPr>
              <w:t>“</w:t>
            </w:r>
            <w:r>
              <w:rPr>
                <w:color w:val="2B2B2B"/>
                <w:sz w:val="21"/>
                <w:lang w:eastAsia="zh-CN"/>
              </w:rPr>
              <w:t>你好，世界</w:t>
            </w:r>
            <w:r>
              <w:rPr>
                <w:color w:val="2B2B2B"/>
                <w:sz w:val="21"/>
                <w:lang w:eastAsia="zh-CN"/>
              </w:rPr>
              <w:t>”</w:t>
            </w:r>
            <w:r>
              <w:rPr>
                <w:color w:val="2B2B2B"/>
                <w:sz w:val="21"/>
                <w:lang w:eastAsia="zh-CN"/>
              </w:rPr>
              <w:t>、</w:t>
            </w:r>
            <w:r>
              <w:rPr>
                <w:color w:val="2B2B2B"/>
                <w:sz w:val="21"/>
                <w:lang w:eastAsia="zh-CN"/>
              </w:rPr>
              <w:t>“</w:t>
            </w:r>
            <w:r>
              <w:rPr>
                <w:color w:val="2B2B2B"/>
                <w:sz w:val="21"/>
                <w:lang w:eastAsia="zh-CN"/>
              </w:rPr>
              <w:t>我想知道你</w:t>
            </w:r>
            <w:r>
              <w:rPr>
                <w:color w:val="2B2B2B"/>
                <w:sz w:val="21"/>
                <w:lang w:eastAsia="zh-CN"/>
              </w:rPr>
              <w:t>”</w:t>
            </w:r>
            <w:r>
              <w:rPr>
                <w:color w:val="2B2B2B"/>
                <w:sz w:val="21"/>
                <w:lang w:eastAsia="zh-CN"/>
              </w:rPr>
              <w:t>、</w:t>
            </w:r>
            <w:r>
              <w:rPr>
                <w:color w:val="2B2B2B"/>
                <w:sz w:val="21"/>
                <w:lang w:eastAsia="zh-CN"/>
              </w:rPr>
              <w:t>“</w:t>
            </w:r>
            <w:r>
              <w:rPr>
                <w:color w:val="2B2B2B"/>
                <w:sz w:val="21"/>
                <w:lang w:eastAsia="zh-CN"/>
              </w:rPr>
              <w:t>我叫</w:t>
            </w:r>
            <w:r>
              <w:rPr>
                <w:color w:val="2B2B2B"/>
                <w:sz w:val="21"/>
                <w:lang w:eastAsia="zh-CN"/>
              </w:rPr>
              <w:t>Qwen”</w:t>
            </w:r>
            <w:r>
              <w:rPr>
                <w:color w:val="2B2B2B"/>
                <w:sz w:val="21"/>
                <w:lang w:eastAsia="zh-CN"/>
              </w:rPr>
              <w:t>等等类型的自然语言对话。我经过了从生成文字到回答问题，再到理解和生成自然语言处理模型的训练，力求为用户提供最准确和实用的服务。</w:t>
            </w:r>
            <w:proofErr w:type="spellStart"/>
            <w:r>
              <w:rPr>
                <w:color w:val="2B2B2B"/>
                <w:sz w:val="21"/>
              </w:rPr>
              <w:t>我是</w:t>
            </w:r>
            <w:r>
              <w:rPr>
                <w:color w:val="2B2B2B"/>
                <w:sz w:val="21"/>
              </w:rPr>
              <w:t>AI</w:t>
            </w:r>
            <w:r>
              <w:rPr>
                <w:color w:val="2B2B2B"/>
                <w:sz w:val="21"/>
              </w:rPr>
              <w:t>助手，你可以叫我</w:t>
            </w:r>
            <w:r>
              <w:rPr>
                <w:color w:val="2B2B2B"/>
                <w:sz w:val="21"/>
              </w:rPr>
              <w:t>Qwen</w:t>
            </w:r>
            <w:proofErr w:type="spellEnd"/>
            <w:r>
              <w:rPr>
                <w:color w:val="2B2B2B"/>
                <w:sz w:val="21"/>
              </w:rPr>
              <w:t>。</w:t>
            </w:r>
          </w:p>
        </w:tc>
      </w:tr>
    </w:tbl>
    <w:p w14:paraId="4C95929D" w14:textId="77777777" w:rsidR="009D53F3" w:rsidRDefault="009D53F3">
      <w:pPr>
        <w:spacing w:after="40"/>
      </w:pPr>
    </w:p>
    <w:p w14:paraId="21265FDD" w14:textId="77777777" w:rsidR="009D53F3" w:rsidRDefault="001E31A3">
      <w:pPr>
        <w:pStyle w:val="21"/>
      </w:pPr>
      <w:bookmarkStart w:id="20" w:name="_Toc239589329"/>
      <w:proofErr w:type="gramStart"/>
      <w:r>
        <w:rPr>
          <w:rFonts w:ascii="Arial" w:eastAsia="黑体" w:hAnsi="Arial"/>
        </w:rPr>
        <w:t xml:space="preserve">5.3  </w:t>
      </w:r>
      <w:proofErr w:type="spellStart"/>
      <w:r>
        <w:rPr>
          <w:rFonts w:ascii="Arial" w:eastAsia="黑体" w:hAnsi="Arial"/>
        </w:rPr>
        <w:t>两种方式对比</w:t>
      </w:r>
      <w:bookmarkEnd w:id="20"/>
      <w:proofErr w:type="spellEnd"/>
      <w:proofErr w:type="gramEnd"/>
    </w:p>
    <w:tbl>
      <w:tblPr>
        <w:tblStyle w:val="aff1"/>
        <w:tblW w:w="0" w:type="auto"/>
        <w:jc w:val="center"/>
        <w:tblLayout w:type="fixed"/>
        <w:tblLook w:val="04A0" w:firstRow="1" w:lastRow="0" w:firstColumn="1" w:lastColumn="0" w:noHBand="0" w:noVBand="1"/>
      </w:tblPr>
      <w:tblGrid>
        <w:gridCol w:w="1701"/>
        <w:gridCol w:w="3685"/>
        <w:gridCol w:w="3685"/>
      </w:tblGrid>
      <w:tr w:rsidR="009D53F3" w14:paraId="23560455" w14:textId="77777777">
        <w:trPr>
          <w:cantSplit/>
          <w:tblHeader/>
          <w:jc w:val="center"/>
        </w:trPr>
        <w:tc>
          <w:tcPr>
            <w:tcW w:w="1701" w:type="dxa"/>
            <w:shd w:val="clear" w:color="auto" w:fill="F2F2F2"/>
            <w:vAlign w:val="center"/>
          </w:tcPr>
          <w:p w14:paraId="5838580E" w14:textId="77777777" w:rsidR="009D53F3" w:rsidRDefault="001E31A3">
            <w:pPr>
              <w:spacing w:before="20" w:after="20" w:line="276" w:lineRule="auto"/>
              <w:jc w:val="center"/>
            </w:pPr>
            <w:proofErr w:type="spellStart"/>
            <w:r>
              <w:rPr>
                <w:b/>
                <w:sz w:val="21"/>
              </w:rPr>
              <w:t>对比项</w:t>
            </w:r>
            <w:proofErr w:type="spellEnd"/>
          </w:p>
        </w:tc>
        <w:tc>
          <w:tcPr>
            <w:tcW w:w="3685" w:type="dxa"/>
            <w:shd w:val="clear" w:color="auto" w:fill="F2F2F2"/>
            <w:vAlign w:val="center"/>
          </w:tcPr>
          <w:p w14:paraId="049708D3" w14:textId="77777777" w:rsidR="009D53F3" w:rsidRDefault="001E31A3">
            <w:pPr>
              <w:spacing w:before="20" w:after="20" w:line="276" w:lineRule="auto"/>
              <w:jc w:val="center"/>
            </w:pPr>
            <w:proofErr w:type="spellStart"/>
            <w:r>
              <w:rPr>
                <w:b/>
                <w:sz w:val="21"/>
              </w:rPr>
              <w:t>Ollama</w:t>
            </w:r>
            <w:proofErr w:type="spellEnd"/>
            <w:r>
              <w:rPr>
                <w:b/>
                <w:sz w:val="21"/>
              </w:rPr>
              <w:t xml:space="preserve"> </w:t>
            </w:r>
            <w:proofErr w:type="spellStart"/>
            <w:r>
              <w:rPr>
                <w:b/>
                <w:sz w:val="21"/>
              </w:rPr>
              <w:t>原生方式</w:t>
            </w:r>
            <w:proofErr w:type="spellEnd"/>
          </w:p>
        </w:tc>
        <w:tc>
          <w:tcPr>
            <w:tcW w:w="3685" w:type="dxa"/>
            <w:shd w:val="clear" w:color="auto" w:fill="F2F2F2"/>
            <w:vAlign w:val="center"/>
          </w:tcPr>
          <w:p w14:paraId="313A442B" w14:textId="77777777" w:rsidR="009D53F3" w:rsidRDefault="001E31A3">
            <w:pPr>
              <w:spacing w:before="20" w:after="20" w:line="276" w:lineRule="auto"/>
              <w:jc w:val="center"/>
            </w:pPr>
            <w:r>
              <w:rPr>
                <w:b/>
                <w:sz w:val="21"/>
              </w:rPr>
              <w:t xml:space="preserve">OpenAI </w:t>
            </w:r>
            <w:proofErr w:type="spellStart"/>
            <w:r>
              <w:rPr>
                <w:b/>
                <w:sz w:val="21"/>
              </w:rPr>
              <w:t>兼容方式</w:t>
            </w:r>
            <w:proofErr w:type="spellEnd"/>
          </w:p>
        </w:tc>
      </w:tr>
      <w:tr w:rsidR="009D53F3" w14:paraId="7BE90717" w14:textId="77777777">
        <w:trPr>
          <w:cantSplit/>
          <w:jc w:val="center"/>
        </w:trPr>
        <w:tc>
          <w:tcPr>
            <w:tcW w:w="1701" w:type="dxa"/>
            <w:vAlign w:val="center"/>
          </w:tcPr>
          <w:p w14:paraId="35F0FB22" w14:textId="77777777" w:rsidR="009D53F3" w:rsidRDefault="001E31A3">
            <w:pPr>
              <w:spacing w:before="20" w:after="20" w:line="276" w:lineRule="auto"/>
              <w:jc w:val="center"/>
            </w:pPr>
            <w:proofErr w:type="spellStart"/>
            <w:r>
              <w:rPr>
                <w:sz w:val="21"/>
              </w:rPr>
              <w:t>依赖库</w:t>
            </w:r>
            <w:proofErr w:type="spellEnd"/>
          </w:p>
        </w:tc>
        <w:tc>
          <w:tcPr>
            <w:tcW w:w="3685" w:type="dxa"/>
            <w:vAlign w:val="center"/>
          </w:tcPr>
          <w:p w14:paraId="78DF216A" w14:textId="77777777" w:rsidR="009D53F3" w:rsidRDefault="001E31A3">
            <w:pPr>
              <w:spacing w:before="20" w:after="20" w:line="276" w:lineRule="auto"/>
              <w:jc w:val="center"/>
            </w:pPr>
            <w:proofErr w:type="spellStart"/>
            <w:r>
              <w:rPr>
                <w:sz w:val="21"/>
              </w:rPr>
              <w:t>ollama</w:t>
            </w:r>
            <w:proofErr w:type="spellEnd"/>
          </w:p>
        </w:tc>
        <w:tc>
          <w:tcPr>
            <w:tcW w:w="3685" w:type="dxa"/>
            <w:vAlign w:val="center"/>
          </w:tcPr>
          <w:p w14:paraId="2311C616" w14:textId="77777777" w:rsidR="009D53F3" w:rsidRDefault="001E31A3">
            <w:pPr>
              <w:spacing w:before="20" w:after="20" w:line="276" w:lineRule="auto"/>
              <w:jc w:val="center"/>
            </w:pPr>
            <w:proofErr w:type="spellStart"/>
            <w:r>
              <w:rPr>
                <w:sz w:val="21"/>
              </w:rPr>
              <w:t>openai</w:t>
            </w:r>
            <w:proofErr w:type="spellEnd"/>
          </w:p>
        </w:tc>
      </w:tr>
      <w:tr w:rsidR="009D53F3" w14:paraId="06E92E04" w14:textId="77777777">
        <w:trPr>
          <w:cantSplit/>
          <w:jc w:val="center"/>
        </w:trPr>
        <w:tc>
          <w:tcPr>
            <w:tcW w:w="1701" w:type="dxa"/>
            <w:vAlign w:val="center"/>
          </w:tcPr>
          <w:p w14:paraId="35C1FA09" w14:textId="77777777" w:rsidR="009D53F3" w:rsidRDefault="001E31A3">
            <w:pPr>
              <w:spacing w:before="20" w:after="20" w:line="276" w:lineRule="auto"/>
              <w:jc w:val="center"/>
            </w:pPr>
            <w:proofErr w:type="spellStart"/>
            <w:r>
              <w:rPr>
                <w:sz w:val="21"/>
              </w:rPr>
              <w:t>连接地址</w:t>
            </w:r>
            <w:proofErr w:type="spellEnd"/>
          </w:p>
        </w:tc>
        <w:tc>
          <w:tcPr>
            <w:tcW w:w="3685" w:type="dxa"/>
            <w:vAlign w:val="center"/>
          </w:tcPr>
          <w:p w14:paraId="6DA20EB2" w14:textId="77777777" w:rsidR="009D53F3" w:rsidRDefault="001E31A3">
            <w:pPr>
              <w:spacing w:before="20" w:after="20" w:line="276" w:lineRule="auto"/>
              <w:jc w:val="center"/>
            </w:pPr>
            <w:proofErr w:type="spellStart"/>
            <w:r>
              <w:rPr>
                <w:sz w:val="21"/>
              </w:rPr>
              <w:t>默认本地服务</w:t>
            </w:r>
            <w:proofErr w:type="spellEnd"/>
          </w:p>
        </w:tc>
        <w:tc>
          <w:tcPr>
            <w:tcW w:w="3685" w:type="dxa"/>
            <w:vAlign w:val="center"/>
          </w:tcPr>
          <w:p w14:paraId="7D1AC449" w14:textId="77777777" w:rsidR="009D53F3" w:rsidRDefault="001E31A3">
            <w:pPr>
              <w:spacing w:before="20" w:after="20" w:line="276" w:lineRule="auto"/>
            </w:pPr>
            <w:r>
              <w:rPr>
                <w:sz w:val="21"/>
              </w:rPr>
              <w:t>http://localhost:11434/v1</w:t>
            </w:r>
          </w:p>
        </w:tc>
      </w:tr>
      <w:tr w:rsidR="009D53F3" w14:paraId="17465AB2" w14:textId="77777777">
        <w:trPr>
          <w:cantSplit/>
          <w:jc w:val="center"/>
        </w:trPr>
        <w:tc>
          <w:tcPr>
            <w:tcW w:w="1701" w:type="dxa"/>
            <w:vAlign w:val="center"/>
          </w:tcPr>
          <w:p w14:paraId="3A970EEB" w14:textId="77777777" w:rsidR="009D53F3" w:rsidRDefault="001E31A3">
            <w:pPr>
              <w:spacing w:before="20" w:after="20" w:line="276" w:lineRule="auto"/>
              <w:jc w:val="center"/>
            </w:pPr>
            <w:proofErr w:type="spellStart"/>
            <w:r>
              <w:rPr>
                <w:sz w:val="21"/>
              </w:rPr>
              <w:t>回答取值</w:t>
            </w:r>
            <w:proofErr w:type="spellEnd"/>
          </w:p>
        </w:tc>
        <w:tc>
          <w:tcPr>
            <w:tcW w:w="3685" w:type="dxa"/>
            <w:vAlign w:val="center"/>
          </w:tcPr>
          <w:p w14:paraId="50242171" w14:textId="77777777" w:rsidR="009D53F3" w:rsidRDefault="001E31A3">
            <w:pPr>
              <w:spacing w:before="20" w:after="20" w:line="276" w:lineRule="auto"/>
            </w:pPr>
            <w:r>
              <w:rPr>
                <w:sz w:val="21"/>
              </w:rPr>
              <w:t>response["message</w:t>
            </w:r>
            <w:proofErr w:type="gramStart"/>
            <w:r>
              <w:rPr>
                <w:sz w:val="21"/>
              </w:rPr>
              <w:t>"][</w:t>
            </w:r>
            <w:proofErr w:type="gramEnd"/>
            <w:r>
              <w:rPr>
                <w:sz w:val="21"/>
              </w:rPr>
              <w:t>"content"]</w:t>
            </w:r>
          </w:p>
        </w:tc>
        <w:tc>
          <w:tcPr>
            <w:tcW w:w="3685" w:type="dxa"/>
            <w:vAlign w:val="center"/>
          </w:tcPr>
          <w:p w14:paraId="1523BE40" w14:textId="77777777" w:rsidR="009D53F3" w:rsidRDefault="001E31A3">
            <w:pPr>
              <w:spacing w:before="20" w:after="20" w:line="276" w:lineRule="auto"/>
            </w:pPr>
            <w:proofErr w:type="spellStart"/>
            <w:proofErr w:type="gramStart"/>
            <w:r>
              <w:rPr>
                <w:sz w:val="21"/>
              </w:rPr>
              <w:t>resp.choices</w:t>
            </w:r>
            <w:proofErr w:type="spellEnd"/>
            <w:proofErr w:type="gramEnd"/>
            <w:r>
              <w:rPr>
                <w:sz w:val="21"/>
              </w:rPr>
              <w:t>[0</w:t>
            </w:r>
            <w:proofErr w:type="gramStart"/>
            <w:r>
              <w:rPr>
                <w:sz w:val="21"/>
              </w:rPr>
              <w:t>].</w:t>
            </w:r>
            <w:proofErr w:type="spellStart"/>
            <w:r>
              <w:rPr>
                <w:sz w:val="21"/>
              </w:rPr>
              <w:t>message</w:t>
            </w:r>
            <w:proofErr w:type="gramEnd"/>
            <w:r>
              <w:rPr>
                <w:sz w:val="21"/>
              </w:rPr>
              <w:t>.content</w:t>
            </w:r>
            <w:proofErr w:type="spellEnd"/>
          </w:p>
        </w:tc>
      </w:tr>
      <w:tr w:rsidR="009D53F3" w14:paraId="4106FC21" w14:textId="77777777">
        <w:trPr>
          <w:cantSplit/>
          <w:jc w:val="center"/>
        </w:trPr>
        <w:tc>
          <w:tcPr>
            <w:tcW w:w="1701" w:type="dxa"/>
            <w:vAlign w:val="center"/>
          </w:tcPr>
          <w:p w14:paraId="0112100C" w14:textId="77777777" w:rsidR="009D53F3" w:rsidRDefault="001E31A3">
            <w:pPr>
              <w:spacing w:before="20" w:after="20" w:line="276" w:lineRule="auto"/>
              <w:jc w:val="center"/>
            </w:pPr>
            <w:proofErr w:type="spellStart"/>
            <w:r>
              <w:rPr>
                <w:sz w:val="21"/>
              </w:rPr>
              <w:t>适用场景</w:t>
            </w:r>
            <w:proofErr w:type="spellEnd"/>
          </w:p>
        </w:tc>
        <w:tc>
          <w:tcPr>
            <w:tcW w:w="3685" w:type="dxa"/>
            <w:vAlign w:val="center"/>
          </w:tcPr>
          <w:p w14:paraId="2CFE445F" w14:textId="77777777" w:rsidR="009D53F3" w:rsidRDefault="001E31A3">
            <w:pPr>
              <w:spacing w:before="20" w:after="20" w:line="276" w:lineRule="auto"/>
            </w:pPr>
            <w:proofErr w:type="spellStart"/>
            <w:r>
              <w:rPr>
                <w:sz w:val="21"/>
              </w:rPr>
              <w:t>只在</w:t>
            </w:r>
            <w:proofErr w:type="spellEnd"/>
            <w:r>
              <w:rPr>
                <w:sz w:val="21"/>
              </w:rPr>
              <w:t xml:space="preserve"> </w:t>
            </w:r>
            <w:proofErr w:type="spellStart"/>
            <w:r>
              <w:rPr>
                <w:sz w:val="21"/>
              </w:rPr>
              <w:t>Ollama</w:t>
            </w:r>
            <w:proofErr w:type="spellEnd"/>
            <w:r>
              <w:rPr>
                <w:sz w:val="21"/>
              </w:rPr>
              <w:t xml:space="preserve"> </w:t>
            </w:r>
            <w:proofErr w:type="spellStart"/>
            <w:r>
              <w:rPr>
                <w:sz w:val="21"/>
              </w:rPr>
              <w:t>生态使用</w:t>
            </w:r>
            <w:proofErr w:type="spellEnd"/>
          </w:p>
        </w:tc>
        <w:tc>
          <w:tcPr>
            <w:tcW w:w="3685" w:type="dxa"/>
            <w:vAlign w:val="center"/>
          </w:tcPr>
          <w:p w14:paraId="3191CA34" w14:textId="77777777" w:rsidR="009D53F3" w:rsidRDefault="001E31A3">
            <w:pPr>
              <w:spacing w:before="20" w:after="20" w:line="276" w:lineRule="auto"/>
              <w:rPr>
                <w:lang w:eastAsia="zh-CN"/>
              </w:rPr>
            </w:pPr>
            <w:r>
              <w:rPr>
                <w:sz w:val="21"/>
                <w:lang w:eastAsia="zh-CN"/>
              </w:rPr>
              <w:t>便于迁移到其他兼容应用</w:t>
            </w:r>
            <w:r>
              <w:rPr>
                <w:sz w:val="21"/>
                <w:lang w:eastAsia="zh-CN"/>
              </w:rPr>
              <w:t>/</w:t>
            </w:r>
            <w:r>
              <w:rPr>
                <w:sz w:val="21"/>
                <w:lang w:eastAsia="zh-CN"/>
              </w:rPr>
              <w:t>服务</w:t>
            </w:r>
          </w:p>
        </w:tc>
      </w:tr>
    </w:tbl>
    <w:p w14:paraId="440347E8" w14:textId="77777777" w:rsidR="009D53F3" w:rsidRDefault="009D53F3">
      <w:pPr>
        <w:spacing w:after="40"/>
        <w:rPr>
          <w:lang w:eastAsia="zh-CN"/>
        </w:rPr>
      </w:pPr>
    </w:p>
    <w:p w14:paraId="4CEA5D35" w14:textId="77777777" w:rsidR="009D53F3" w:rsidRDefault="001E31A3">
      <w:pPr>
        <w:pStyle w:val="1"/>
      </w:pPr>
      <w:bookmarkStart w:id="21" w:name="_Toc239589330"/>
      <w:proofErr w:type="gramStart"/>
      <w:r>
        <w:rPr>
          <w:rFonts w:ascii="Arial" w:eastAsia="黑体" w:hAnsi="Arial"/>
        </w:rPr>
        <w:lastRenderedPageBreak/>
        <w:t xml:space="preserve">6  </w:t>
      </w:r>
      <w:proofErr w:type="spellStart"/>
      <w:r>
        <w:rPr>
          <w:rFonts w:ascii="Arial" w:eastAsia="黑体" w:hAnsi="Arial"/>
        </w:rPr>
        <w:t>实践</w:t>
      </w:r>
      <w:proofErr w:type="spellEnd"/>
      <w:proofErr w:type="gramEnd"/>
      <w:r>
        <w:rPr>
          <w:rFonts w:ascii="Arial" w:eastAsia="黑体" w:hAnsi="Arial"/>
        </w:rPr>
        <w:t xml:space="preserve"> 2</w:t>
      </w:r>
      <w:r>
        <w:rPr>
          <w:rFonts w:ascii="Arial" w:eastAsia="黑体" w:hAnsi="Arial"/>
        </w:rPr>
        <w:t>：</w:t>
      </w:r>
      <w:r>
        <w:rPr>
          <w:rFonts w:ascii="Arial" w:eastAsia="黑体" w:hAnsi="Arial"/>
        </w:rPr>
        <w:t xml:space="preserve">llama-index </w:t>
      </w:r>
      <w:proofErr w:type="spellStart"/>
      <w:r>
        <w:rPr>
          <w:rFonts w:ascii="Arial" w:eastAsia="黑体" w:hAnsi="Arial"/>
        </w:rPr>
        <w:t>加载本地文件并检索问答</w:t>
      </w:r>
      <w:bookmarkEnd w:id="21"/>
      <w:proofErr w:type="spellEnd"/>
    </w:p>
    <w:p w14:paraId="5606907F" w14:textId="77777777" w:rsidR="009D53F3" w:rsidRDefault="001E31A3">
      <w:pPr>
        <w:pStyle w:val="21"/>
      </w:pPr>
      <w:bookmarkStart w:id="22" w:name="_Toc239589331"/>
      <w:proofErr w:type="gramStart"/>
      <w:r>
        <w:rPr>
          <w:rFonts w:ascii="Arial" w:eastAsia="黑体" w:hAnsi="Arial"/>
        </w:rPr>
        <w:t xml:space="preserve">6.1  </w:t>
      </w:r>
      <w:proofErr w:type="spellStart"/>
      <w:r>
        <w:rPr>
          <w:rFonts w:ascii="Arial" w:eastAsia="黑体" w:hAnsi="Arial"/>
        </w:rPr>
        <w:t>被检索的本地知识文件</w:t>
      </w:r>
      <w:bookmarkEnd w:id="22"/>
      <w:proofErr w:type="spellEnd"/>
      <w:proofErr w:type="gramEnd"/>
    </w:p>
    <w:p w14:paraId="54E23499" w14:textId="77777777" w:rsidR="009D53F3" w:rsidRDefault="001E31A3">
      <w:pPr>
        <w:spacing w:after="80"/>
        <w:ind w:firstLineChars="200" w:firstLine="480"/>
      </w:pPr>
      <w:proofErr w:type="spellStart"/>
      <w:r w:rsidRPr="00B52D18">
        <w:rPr>
          <w:color w:val="EE0000"/>
        </w:rPr>
        <w:t>检索对象是</w:t>
      </w:r>
      <w:proofErr w:type="spellEnd"/>
      <w:r w:rsidRPr="00B52D18">
        <w:rPr>
          <w:color w:val="EE0000"/>
        </w:rPr>
        <w:t xml:space="preserve"> data </w:t>
      </w:r>
      <w:proofErr w:type="spellStart"/>
      <w:r w:rsidRPr="00B52D18">
        <w:rPr>
          <w:color w:val="EE0000"/>
        </w:rPr>
        <w:t>目录下的</w:t>
      </w:r>
      <w:proofErr w:type="spellEnd"/>
      <w:r w:rsidRPr="00B52D18">
        <w:rPr>
          <w:color w:val="EE0000"/>
        </w:rPr>
        <w:t xml:space="preserve"> </w:t>
      </w:r>
      <w:proofErr w:type="spellStart"/>
      <w:r w:rsidRPr="00B52D18">
        <w:rPr>
          <w:color w:val="EE0000"/>
        </w:rPr>
        <w:t>ollama_intro.txt</w:t>
      </w:r>
      <w:r w:rsidRPr="00B52D18">
        <w:rPr>
          <w:color w:val="EE0000"/>
        </w:rPr>
        <w:t>，它用几段文字介绍了</w:t>
      </w:r>
      <w:proofErr w:type="spellEnd"/>
      <w:r w:rsidRPr="00B52D18">
        <w:rPr>
          <w:color w:val="EE0000"/>
        </w:rPr>
        <w:t xml:space="preserve"> </w:t>
      </w:r>
      <w:proofErr w:type="spellStart"/>
      <w:r w:rsidRPr="00B52D18">
        <w:rPr>
          <w:color w:val="EE0000"/>
        </w:rPr>
        <w:t>Ollama</w:t>
      </w:r>
      <w:proofErr w:type="spellEnd"/>
      <w:r w:rsidRPr="00B52D18">
        <w:rPr>
          <w:color w:val="EE0000"/>
        </w:rPr>
        <w:t xml:space="preserve"> </w:t>
      </w:r>
      <w:r w:rsidRPr="00B52D18">
        <w:rPr>
          <w:color w:val="EE0000"/>
        </w:rPr>
        <w:t>支持的模型、</w:t>
      </w:r>
      <w:r w:rsidRPr="00B52D18">
        <w:rPr>
          <w:color w:val="EE0000"/>
        </w:rPr>
        <w:t xml:space="preserve">11434 </w:t>
      </w:r>
      <w:proofErr w:type="spellStart"/>
      <w:r w:rsidRPr="00B52D18">
        <w:rPr>
          <w:color w:val="EE0000"/>
        </w:rPr>
        <w:t>端口、</w:t>
      </w:r>
      <w:r w:rsidRPr="00B52D18">
        <w:rPr>
          <w:color w:val="EE0000"/>
        </w:rPr>
        <w:t>GPU</w:t>
      </w:r>
      <w:proofErr w:type="spellEnd"/>
      <w:r w:rsidRPr="00B52D18">
        <w:rPr>
          <w:color w:val="EE0000"/>
        </w:rPr>
        <w:t xml:space="preserve"> </w:t>
      </w:r>
      <w:proofErr w:type="spellStart"/>
      <w:r w:rsidRPr="00B52D18">
        <w:rPr>
          <w:color w:val="EE0000"/>
        </w:rPr>
        <w:t>加速与五条常用命令。</w:t>
      </w:r>
      <w:proofErr w:type="spellEnd"/>
      <w:r>
        <w:rPr>
          <w:lang w:eastAsia="zh-CN"/>
        </w:rPr>
        <w:t>模型回答实践问题时，正是从这份文件中检索依据。</w:t>
      </w:r>
      <w:proofErr w:type="spellStart"/>
      <w:r>
        <w:t>文件要点如下</w:t>
      </w:r>
      <w:proofErr w:type="spellEnd"/>
      <w:r>
        <w:t>：</w:t>
      </w:r>
    </w:p>
    <w:p w14:paraId="0508B0F8" w14:textId="77777777" w:rsidR="009D53F3" w:rsidRDefault="001E31A3">
      <w:pPr>
        <w:keepNext/>
        <w:spacing w:before="60" w:after="40"/>
      </w:pPr>
      <w:r>
        <w:rPr>
          <w:b/>
          <w:color w:val="404040"/>
          <w:sz w:val="21"/>
        </w:rPr>
        <w:t>data/</w:t>
      </w:r>
      <w:proofErr w:type="spellStart"/>
      <w:r>
        <w:rPr>
          <w:b/>
          <w:color w:val="404040"/>
          <w:sz w:val="21"/>
        </w:rPr>
        <w:t>ollama_intro.txt</w:t>
      </w:r>
      <w:r>
        <w:rPr>
          <w:b/>
          <w:color w:val="404040"/>
          <w:sz w:val="21"/>
        </w:rPr>
        <w:t>（知识文件节选</w:t>
      </w:r>
      <w:proofErr w:type="spellEnd"/>
      <w:r>
        <w:rPr>
          <w:b/>
          <w:color w:val="404040"/>
          <w:sz w:val="21"/>
        </w:rPr>
        <w:t>）</w:t>
      </w:r>
    </w:p>
    <w:tbl>
      <w:tblPr>
        <w:tblStyle w:val="aff1"/>
        <w:tblW w:w="0" w:type="auto"/>
        <w:jc w:val="center"/>
        <w:tblLook w:val="04A0" w:firstRow="1" w:lastRow="0" w:firstColumn="1" w:lastColumn="0" w:noHBand="0" w:noVBand="1"/>
      </w:tblPr>
      <w:tblGrid>
        <w:gridCol w:w="9071"/>
      </w:tblGrid>
      <w:tr w:rsidR="009D53F3" w14:paraId="12207C95" w14:textId="77777777">
        <w:trPr>
          <w:cantSplit/>
          <w:jc w:val="center"/>
        </w:trPr>
        <w:tc>
          <w:tcPr>
            <w:tcW w:w="9071" w:type="dxa"/>
            <w:shd w:val="clear" w:color="auto" w:fill="F4F5F7"/>
          </w:tcPr>
          <w:p w14:paraId="3979D656" w14:textId="77777777" w:rsidR="009D53F3" w:rsidRDefault="001E31A3">
            <w:pPr>
              <w:spacing w:after="20" w:line="264" w:lineRule="auto"/>
            </w:pP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支持多种开源模型，例如</w:t>
            </w:r>
            <w:proofErr w:type="spellEnd"/>
            <w:r>
              <w:rPr>
                <w:rFonts w:ascii="Consolas" w:eastAsia="Consolas" w:hAnsi="Consolas"/>
                <w:color w:val="1A1A1A"/>
                <w:sz w:val="19"/>
              </w:rPr>
              <w:t xml:space="preserve"> Llama </w:t>
            </w:r>
            <w:proofErr w:type="spellStart"/>
            <w:r>
              <w:rPr>
                <w:rFonts w:ascii="Consolas" w:eastAsia="Consolas" w:hAnsi="Consolas"/>
                <w:color w:val="1A1A1A"/>
                <w:sz w:val="19"/>
              </w:rPr>
              <w:t>系列、Qwen</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通义千问系列、Mistral</w:t>
            </w:r>
            <w:proofErr w:type="spellEnd"/>
            <w:r>
              <w:rPr>
                <w:rFonts w:ascii="Consolas" w:eastAsia="Consolas" w:hAnsi="Consolas"/>
                <w:color w:val="1A1A1A"/>
                <w:sz w:val="19"/>
              </w:rPr>
              <w:t xml:space="preserve"> 等……</w:t>
            </w:r>
            <w:r>
              <w:br/>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提供了一个</w:t>
            </w:r>
            <w:proofErr w:type="spellEnd"/>
            <w:r>
              <w:rPr>
                <w:rFonts w:ascii="Consolas" w:eastAsia="Consolas" w:hAnsi="Consolas"/>
                <w:color w:val="1A1A1A"/>
                <w:sz w:val="19"/>
              </w:rPr>
              <w:t xml:space="preserve"> OpenAI </w:t>
            </w:r>
            <w:proofErr w:type="spellStart"/>
            <w:r>
              <w:rPr>
                <w:rFonts w:ascii="Consolas" w:eastAsia="Consolas" w:hAnsi="Consolas"/>
                <w:color w:val="1A1A1A"/>
                <w:sz w:val="19"/>
              </w:rPr>
              <w:t>兼容的</w:t>
            </w:r>
            <w:proofErr w:type="spellEnd"/>
            <w:r>
              <w:rPr>
                <w:rFonts w:ascii="Consolas" w:eastAsia="Consolas" w:hAnsi="Consolas"/>
                <w:color w:val="1A1A1A"/>
                <w:sz w:val="19"/>
              </w:rPr>
              <w:t xml:space="preserve"> REST </w:t>
            </w:r>
            <w:proofErr w:type="spellStart"/>
            <w:r>
              <w:rPr>
                <w:rFonts w:ascii="Consolas" w:eastAsia="Consolas" w:hAnsi="Consolas"/>
                <w:color w:val="1A1A1A"/>
                <w:sz w:val="19"/>
              </w:rPr>
              <w:t>API，默认监听在</w:t>
            </w:r>
            <w:proofErr w:type="spellEnd"/>
            <w:r>
              <w:rPr>
                <w:rFonts w:ascii="Consolas" w:eastAsia="Consolas" w:hAnsi="Consolas"/>
                <w:color w:val="1A1A1A"/>
                <w:sz w:val="19"/>
              </w:rPr>
              <w:t xml:space="preserve"> 11434 </w:t>
            </w:r>
            <w:proofErr w:type="spellStart"/>
            <w:r>
              <w:rPr>
                <w:rFonts w:ascii="Consolas" w:eastAsia="Consolas" w:hAnsi="Consolas"/>
                <w:color w:val="1A1A1A"/>
                <w:sz w:val="19"/>
              </w:rPr>
              <w:t>端口</w:t>
            </w:r>
            <w:proofErr w:type="spellEnd"/>
            <w:r>
              <w:rPr>
                <w:rFonts w:ascii="Consolas" w:eastAsia="Consolas" w:hAnsi="Consolas"/>
                <w:color w:val="1A1A1A"/>
                <w:sz w:val="19"/>
              </w:rPr>
              <w:t>。</w:t>
            </w:r>
            <w:r>
              <w:br/>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支持</w:t>
            </w:r>
            <w:proofErr w:type="spellEnd"/>
            <w:r>
              <w:rPr>
                <w:rFonts w:ascii="Consolas" w:eastAsia="Consolas" w:hAnsi="Consolas"/>
                <w:color w:val="1A1A1A"/>
                <w:sz w:val="19"/>
              </w:rPr>
              <w:t xml:space="preserve"> GPU </w:t>
            </w:r>
            <w:proofErr w:type="spellStart"/>
            <w:r>
              <w:rPr>
                <w:rFonts w:ascii="Consolas" w:eastAsia="Consolas" w:hAnsi="Consolas"/>
                <w:color w:val="1A1A1A"/>
                <w:sz w:val="19"/>
              </w:rPr>
              <w:t>加速。在有</w:t>
            </w:r>
            <w:proofErr w:type="spellEnd"/>
            <w:r>
              <w:rPr>
                <w:rFonts w:ascii="Consolas" w:eastAsia="Consolas" w:hAnsi="Consolas"/>
                <w:color w:val="1A1A1A"/>
                <w:sz w:val="19"/>
              </w:rPr>
              <w:t xml:space="preserve"> NVIDIA </w:t>
            </w:r>
            <w:proofErr w:type="spellStart"/>
            <w:r>
              <w:rPr>
                <w:rFonts w:ascii="Consolas" w:eastAsia="Consolas" w:hAnsi="Consolas"/>
                <w:color w:val="1A1A1A"/>
                <w:sz w:val="19"/>
              </w:rPr>
              <w:t>显卡的机器上会自动利用</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CUDA；没有</w:t>
            </w:r>
            <w:proofErr w:type="spellEnd"/>
            <w:r>
              <w:rPr>
                <w:rFonts w:ascii="Consolas" w:eastAsia="Consolas" w:hAnsi="Consolas"/>
                <w:color w:val="1A1A1A"/>
                <w:sz w:val="19"/>
              </w:rPr>
              <w:t xml:space="preserve"> GPU </w:t>
            </w:r>
            <w:proofErr w:type="spellStart"/>
            <w:r>
              <w:rPr>
                <w:rFonts w:ascii="Consolas" w:eastAsia="Consolas" w:hAnsi="Consolas"/>
                <w:color w:val="1A1A1A"/>
                <w:sz w:val="19"/>
              </w:rPr>
              <w:t>时退回</w:t>
            </w:r>
            <w:proofErr w:type="spellEnd"/>
            <w:r>
              <w:rPr>
                <w:rFonts w:ascii="Consolas" w:eastAsia="Consolas" w:hAnsi="Consolas"/>
                <w:color w:val="1A1A1A"/>
                <w:sz w:val="19"/>
              </w:rPr>
              <w:t xml:space="preserve"> CPU。</w:t>
            </w:r>
            <w:r>
              <w:br/>
            </w:r>
            <w:proofErr w:type="spellStart"/>
            <w:r>
              <w:rPr>
                <w:rFonts w:ascii="Consolas" w:eastAsia="Consolas" w:hAnsi="Consolas"/>
                <w:color w:val="1A1A1A"/>
                <w:sz w:val="19"/>
              </w:rPr>
              <w:t>常用命令：ollama</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pull（下载</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run（运行</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list（查看</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rm（删除</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serve（启动服务</w:t>
            </w:r>
            <w:proofErr w:type="spellEnd"/>
            <w:r>
              <w:rPr>
                <w:rFonts w:ascii="Consolas" w:eastAsia="Consolas" w:hAnsi="Consolas"/>
                <w:color w:val="1A1A1A"/>
                <w:sz w:val="19"/>
              </w:rPr>
              <w:t>）</w:t>
            </w:r>
          </w:p>
        </w:tc>
      </w:tr>
    </w:tbl>
    <w:p w14:paraId="035823B8" w14:textId="77777777" w:rsidR="009D53F3" w:rsidRDefault="009D53F3">
      <w:pPr>
        <w:spacing w:after="40"/>
      </w:pPr>
    </w:p>
    <w:p w14:paraId="675EF72C" w14:textId="77777777" w:rsidR="009D53F3" w:rsidRDefault="001E31A3">
      <w:pPr>
        <w:pStyle w:val="21"/>
      </w:pPr>
      <w:bookmarkStart w:id="23" w:name="_Toc239589332"/>
      <w:proofErr w:type="gramStart"/>
      <w:r>
        <w:rPr>
          <w:rFonts w:ascii="Arial" w:eastAsia="黑体" w:hAnsi="Arial"/>
        </w:rPr>
        <w:t xml:space="preserve">6.2  </w:t>
      </w:r>
      <w:proofErr w:type="spellStart"/>
      <w:r>
        <w:rPr>
          <w:rFonts w:ascii="Arial" w:eastAsia="黑体" w:hAnsi="Arial"/>
        </w:rPr>
        <w:t>七步流程与代码讲解</w:t>
      </w:r>
      <w:bookmarkEnd w:id="23"/>
      <w:proofErr w:type="spellEnd"/>
      <w:proofErr w:type="gramEnd"/>
    </w:p>
    <w:p w14:paraId="413D4F11" w14:textId="77777777" w:rsidR="009D53F3" w:rsidRDefault="001E31A3">
      <w:pPr>
        <w:keepNext/>
        <w:spacing w:before="60" w:after="40"/>
      </w:pPr>
      <w:r>
        <w:rPr>
          <w:b/>
          <w:color w:val="404040"/>
          <w:sz w:val="21"/>
        </w:rPr>
        <w:t>p2_llama_index_embed.py</w:t>
      </w:r>
      <w:r>
        <w:rPr>
          <w:b/>
          <w:color w:val="404040"/>
          <w:sz w:val="21"/>
        </w:rPr>
        <w:t>（核心代码）</w:t>
      </w:r>
    </w:p>
    <w:tbl>
      <w:tblPr>
        <w:tblStyle w:val="aff1"/>
        <w:tblW w:w="0" w:type="auto"/>
        <w:jc w:val="center"/>
        <w:tblLook w:val="04A0" w:firstRow="1" w:lastRow="0" w:firstColumn="1" w:lastColumn="0" w:noHBand="0" w:noVBand="1"/>
      </w:tblPr>
      <w:tblGrid>
        <w:gridCol w:w="9071"/>
      </w:tblGrid>
      <w:tr w:rsidR="009D53F3" w14:paraId="25148D94" w14:textId="77777777">
        <w:trPr>
          <w:cantSplit/>
          <w:jc w:val="center"/>
        </w:trPr>
        <w:tc>
          <w:tcPr>
            <w:tcW w:w="9071" w:type="dxa"/>
            <w:shd w:val="clear" w:color="auto" w:fill="F4F5F7"/>
          </w:tcPr>
          <w:p w14:paraId="680F1138" w14:textId="77777777" w:rsidR="009D53F3" w:rsidRDefault="001E31A3">
            <w:pPr>
              <w:spacing w:after="20" w:line="264" w:lineRule="auto"/>
            </w:pPr>
            <w:r>
              <w:rPr>
                <w:rFonts w:ascii="Consolas" w:eastAsia="Consolas" w:hAnsi="Consolas"/>
                <w:color w:val="1A1A1A"/>
                <w:sz w:val="19"/>
              </w:rPr>
              <w:t xml:space="preserve">from </w:t>
            </w:r>
            <w:proofErr w:type="spellStart"/>
            <w:r>
              <w:rPr>
                <w:rFonts w:ascii="Consolas" w:eastAsia="Consolas" w:hAnsi="Consolas"/>
                <w:color w:val="1A1A1A"/>
                <w:sz w:val="19"/>
              </w:rPr>
              <w:t>llama_index.core</w:t>
            </w:r>
            <w:proofErr w:type="spellEnd"/>
            <w:r>
              <w:rPr>
                <w:rFonts w:ascii="Consolas" w:eastAsia="Consolas" w:hAnsi="Consolas"/>
                <w:color w:val="1A1A1A"/>
                <w:sz w:val="19"/>
              </w:rPr>
              <w:t xml:space="preserve"> import (</w:t>
            </w:r>
            <w:r>
              <w:br/>
            </w:r>
            <w:r>
              <w:rPr>
                <w:rFonts w:ascii="Consolas" w:eastAsia="Consolas" w:hAnsi="Consolas"/>
                <w:color w:val="1A1A1A"/>
                <w:sz w:val="19"/>
              </w:rPr>
              <w:t xml:space="preserve">    Settings, </w:t>
            </w:r>
            <w:proofErr w:type="spellStart"/>
            <w:r>
              <w:rPr>
                <w:rFonts w:ascii="Consolas" w:eastAsia="Consolas" w:hAnsi="Consolas"/>
                <w:color w:val="1A1A1A"/>
                <w:sz w:val="19"/>
              </w:rPr>
              <w:t>VectorStoreIndex</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SimpleDirectoryReader</w:t>
            </w:r>
            <w:proofErr w:type="spellEnd"/>
            <w:r>
              <w:rPr>
                <w:rFonts w:ascii="Consolas" w:eastAsia="Consolas" w:hAnsi="Consolas"/>
                <w:color w:val="1A1A1A"/>
                <w:sz w:val="19"/>
              </w:rPr>
              <w:t>,</w:t>
            </w:r>
            <w:r>
              <w:br/>
            </w:r>
            <w:r>
              <w:rPr>
                <w:rFonts w:ascii="Consolas" w:eastAsia="Consolas" w:hAnsi="Consolas"/>
                <w:color w:val="1A1A1A"/>
                <w:sz w:val="19"/>
              </w:rPr>
              <w:t>)</w:t>
            </w:r>
            <w:r>
              <w:br/>
            </w:r>
            <w:r>
              <w:rPr>
                <w:rFonts w:ascii="Consolas" w:eastAsia="Consolas" w:hAnsi="Consolas"/>
                <w:color w:val="1A1A1A"/>
                <w:sz w:val="19"/>
              </w:rPr>
              <w:t xml:space="preserve">from </w:t>
            </w:r>
            <w:proofErr w:type="spellStart"/>
            <w:r>
              <w:rPr>
                <w:rFonts w:ascii="Consolas" w:eastAsia="Consolas" w:hAnsi="Consolas"/>
                <w:color w:val="1A1A1A"/>
                <w:sz w:val="19"/>
              </w:rPr>
              <w:t>llama_index.llms.ollama</w:t>
            </w:r>
            <w:proofErr w:type="spellEnd"/>
            <w:r>
              <w:rPr>
                <w:rFonts w:ascii="Consolas" w:eastAsia="Consolas" w:hAnsi="Consolas"/>
                <w:color w:val="1A1A1A"/>
                <w:sz w:val="19"/>
              </w:rPr>
              <w:t xml:space="preserve"> import </w:t>
            </w:r>
            <w:proofErr w:type="spellStart"/>
            <w:r>
              <w:rPr>
                <w:rFonts w:ascii="Consolas" w:eastAsia="Consolas" w:hAnsi="Consolas"/>
                <w:color w:val="1A1A1A"/>
                <w:sz w:val="19"/>
              </w:rPr>
              <w:t>Ollama</w:t>
            </w:r>
            <w:proofErr w:type="spellEnd"/>
            <w:r>
              <w:br/>
            </w:r>
            <w:r>
              <w:rPr>
                <w:rFonts w:ascii="Consolas" w:eastAsia="Consolas" w:hAnsi="Consolas"/>
                <w:color w:val="1A1A1A"/>
                <w:sz w:val="19"/>
              </w:rPr>
              <w:t xml:space="preserve">from </w:t>
            </w:r>
            <w:proofErr w:type="spellStart"/>
            <w:r>
              <w:rPr>
                <w:rFonts w:ascii="Consolas" w:eastAsia="Consolas" w:hAnsi="Consolas"/>
                <w:color w:val="1A1A1A"/>
                <w:sz w:val="19"/>
              </w:rPr>
              <w:t>llama_index.embeddings.ollama</w:t>
            </w:r>
            <w:proofErr w:type="spellEnd"/>
            <w:r>
              <w:rPr>
                <w:rFonts w:ascii="Consolas" w:eastAsia="Consolas" w:hAnsi="Consolas"/>
                <w:color w:val="1A1A1A"/>
                <w:sz w:val="19"/>
              </w:rPr>
              <w:t xml:space="preserve"> import </w:t>
            </w:r>
            <w:proofErr w:type="spellStart"/>
            <w:r>
              <w:rPr>
                <w:rFonts w:ascii="Consolas" w:eastAsia="Consolas" w:hAnsi="Consolas"/>
                <w:color w:val="1A1A1A"/>
                <w:sz w:val="19"/>
              </w:rPr>
              <w:t>OllamaEmbedding</w:t>
            </w:r>
            <w:proofErr w:type="spellEnd"/>
            <w:r>
              <w:br/>
            </w:r>
            <w:r>
              <w:rPr>
                <w:rFonts w:ascii="Consolas" w:eastAsia="Consolas" w:hAnsi="Consolas"/>
                <w:color w:val="1A1A1A"/>
                <w:sz w:val="19"/>
              </w:rPr>
              <w:t xml:space="preserve"> </w:t>
            </w:r>
            <w:r>
              <w:br/>
            </w:r>
            <w:r>
              <w:rPr>
                <w:rFonts w:ascii="Consolas" w:eastAsia="Consolas" w:hAnsi="Consolas"/>
                <w:color w:val="1A1A1A"/>
                <w:sz w:val="19"/>
              </w:rPr>
              <w:t xml:space="preserve"># 1) </w:t>
            </w:r>
            <w:proofErr w:type="spellStart"/>
            <w:r>
              <w:rPr>
                <w:rFonts w:ascii="Consolas" w:eastAsia="Consolas" w:hAnsi="Consolas"/>
                <w:color w:val="1A1A1A"/>
                <w:sz w:val="19"/>
              </w:rPr>
              <w:t>设置本地生成模型与嵌入模型</w:t>
            </w:r>
            <w:proofErr w:type="spellEnd"/>
            <w:r>
              <w:br/>
            </w:r>
            <w:proofErr w:type="spellStart"/>
            <w:r>
              <w:rPr>
                <w:rFonts w:ascii="Consolas" w:eastAsia="Consolas" w:hAnsi="Consolas"/>
                <w:color w:val="1A1A1A"/>
                <w:sz w:val="19"/>
              </w:rPr>
              <w:t>Settings.llm</w:t>
            </w:r>
            <w:proofErr w:type="spellEnd"/>
            <w:r>
              <w:rPr>
                <w:rFonts w:ascii="Consolas" w:eastAsia="Consolas" w:hAnsi="Consolas"/>
                <w:color w:val="1A1A1A"/>
                <w:sz w:val="19"/>
              </w:rPr>
              <w:t xml:space="preserve"> = </w:t>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(model="qwen2.5:0.5b", </w:t>
            </w:r>
            <w:proofErr w:type="spellStart"/>
            <w:r>
              <w:rPr>
                <w:rFonts w:ascii="Consolas" w:eastAsia="Consolas" w:hAnsi="Consolas"/>
                <w:color w:val="1A1A1A"/>
                <w:sz w:val="19"/>
              </w:rPr>
              <w:t>base_url</w:t>
            </w:r>
            <w:proofErr w:type="spellEnd"/>
            <w:r>
              <w:rPr>
                <w:rFonts w:ascii="Consolas" w:eastAsia="Consolas" w:hAnsi="Consolas"/>
                <w:color w:val="1A1A1A"/>
                <w:sz w:val="19"/>
              </w:rPr>
              <w:t>="http://localhost:11434")</w:t>
            </w:r>
            <w:r>
              <w:br/>
            </w:r>
            <w:proofErr w:type="spellStart"/>
            <w:r>
              <w:rPr>
                <w:rFonts w:ascii="Consolas" w:eastAsia="Consolas" w:hAnsi="Consolas"/>
                <w:color w:val="1A1A1A"/>
                <w:sz w:val="19"/>
              </w:rPr>
              <w:t>Settings.embed_model</w:t>
            </w:r>
            <w:proofErr w:type="spellEnd"/>
            <w:r>
              <w:rPr>
                <w:rFonts w:ascii="Consolas" w:eastAsia="Consolas" w:hAnsi="Consolas"/>
                <w:color w:val="1A1A1A"/>
                <w:sz w:val="19"/>
              </w:rPr>
              <w:t xml:space="preserve"> = </w:t>
            </w:r>
            <w:proofErr w:type="spellStart"/>
            <w:r>
              <w:rPr>
                <w:rFonts w:ascii="Consolas" w:eastAsia="Consolas" w:hAnsi="Consolas"/>
                <w:color w:val="1A1A1A"/>
                <w:sz w:val="19"/>
              </w:rPr>
              <w:t>OllamaEmbedding</w:t>
            </w:r>
            <w:proofErr w:type="spellEnd"/>
            <w:r>
              <w:rPr>
                <w:rFonts w:ascii="Consolas" w:eastAsia="Consolas" w:hAnsi="Consolas"/>
                <w:color w:val="1A1A1A"/>
                <w:sz w:val="19"/>
              </w:rPr>
              <w:t>(</w:t>
            </w:r>
            <w:r>
              <w:br/>
            </w:r>
            <w:r>
              <w:rPr>
                <w:rFonts w:ascii="Consolas" w:eastAsia="Consolas" w:hAnsi="Consolas"/>
                <w:color w:val="1A1A1A"/>
                <w:sz w:val="19"/>
              </w:rPr>
              <w:t xml:space="preserve">    </w:t>
            </w:r>
            <w:proofErr w:type="spellStart"/>
            <w:r>
              <w:rPr>
                <w:rFonts w:ascii="Consolas" w:eastAsia="Consolas" w:hAnsi="Consolas"/>
                <w:color w:val="1A1A1A"/>
                <w:sz w:val="19"/>
              </w:rPr>
              <w:t>model_name</w:t>
            </w:r>
            <w:proofErr w:type="spellEnd"/>
            <w:r>
              <w:rPr>
                <w:rFonts w:ascii="Consolas" w:eastAsia="Consolas" w:hAnsi="Consolas"/>
                <w:color w:val="1A1A1A"/>
                <w:sz w:val="19"/>
              </w:rPr>
              <w:t xml:space="preserve">="nomic-embed-text", </w:t>
            </w:r>
            <w:proofErr w:type="spellStart"/>
            <w:r>
              <w:rPr>
                <w:rFonts w:ascii="Consolas" w:eastAsia="Consolas" w:hAnsi="Consolas"/>
                <w:color w:val="1A1A1A"/>
                <w:sz w:val="19"/>
              </w:rPr>
              <w:t>base_url</w:t>
            </w:r>
            <w:proofErr w:type="spellEnd"/>
            <w:r>
              <w:rPr>
                <w:rFonts w:ascii="Consolas" w:eastAsia="Consolas" w:hAnsi="Consolas"/>
                <w:color w:val="1A1A1A"/>
                <w:sz w:val="19"/>
              </w:rPr>
              <w:t>="http://localhost:11434"</w:t>
            </w:r>
            <w:r>
              <w:br/>
            </w:r>
            <w:r>
              <w:rPr>
                <w:rFonts w:ascii="Consolas" w:eastAsia="Consolas" w:hAnsi="Consolas"/>
                <w:color w:val="1A1A1A"/>
                <w:sz w:val="19"/>
              </w:rPr>
              <w:t>)</w:t>
            </w:r>
            <w:r>
              <w:br/>
            </w:r>
            <w:r>
              <w:rPr>
                <w:rFonts w:ascii="Consolas" w:eastAsia="Consolas" w:hAnsi="Consolas"/>
                <w:color w:val="1A1A1A"/>
                <w:sz w:val="19"/>
              </w:rPr>
              <w:t xml:space="preserve"> </w:t>
            </w:r>
            <w:r>
              <w:br/>
            </w:r>
            <w:r>
              <w:rPr>
                <w:rFonts w:ascii="Consolas" w:eastAsia="Consolas" w:hAnsi="Consolas"/>
                <w:color w:val="1A1A1A"/>
                <w:sz w:val="19"/>
              </w:rPr>
              <w:t xml:space="preserve"># 2) </w:t>
            </w:r>
            <w:proofErr w:type="spellStart"/>
            <w:r>
              <w:rPr>
                <w:rFonts w:ascii="Consolas" w:eastAsia="Consolas" w:hAnsi="Consolas"/>
                <w:color w:val="1A1A1A"/>
                <w:sz w:val="19"/>
              </w:rPr>
              <w:t>加载</w:t>
            </w:r>
            <w:proofErr w:type="spellEnd"/>
            <w:r>
              <w:rPr>
                <w:rFonts w:ascii="Consolas" w:eastAsia="Consolas" w:hAnsi="Consolas"/>
                <w:color w:val="1A1A1A"/>
                <w:sz w:val="19"/>
              </w:rPr>
              <w:t xml:space="preserve"> data </w:t>
            </w:r>
            <w:proofErr w:type="spellStart"/>
            <w:r>
              <w:rPr>
                <w:rFonts w:ascii="Consolas" w:eastAsia="Consolas" w:hAnsi="Consolas"/>
                <w:color w:val="1A1A1A"/>
                <w:sz w:val="19"/>
              </w:rPr>
              <w:t>目录下的本地文件</w:t>
            </w:r>
            <w:proofErr w:type="spellEnd"/>
            <w:r>
              <w:br/>
            </w:r>
            <w:r>
              <w:rPr>
                <w:rFonts w:ascii="Consolas" w:eastAsia="Consolas" w:hAnsi="Consolas"/>
                <w:color w:val="1A1A1A"/>
                <w:sz w:val="19"/>
              </w:rPr>
              <w:t xml:space="preserve">documents = </w:t>
            </w:r>
            <w:proofErr w:type="spellStart"/>
            <w:r>
              <w:rPr>
                <w:rFonts w:ascii="Consolas" w:eastAsia="Consolas" w:hAnsi="Consolas"/>
                <w:color w:val="1A1A1A"/>
                <w:sz w:val="19"/>
              </w:rPr>
              <w:t>SimpleDirectoryReader</w:t>
            </w:r>
            <w:proofErr w:type="spellEnd"/>
            <w:r>
              <w:rPr>
                <w:rFonts w:ascii="Consolas" w:eastAsia="Consolas" w:hAnsi="Consolas"/>
                <w:color w:val="1A1A1A"/>
                <w:sz w:val="19"/>
              </w:rPr>
              <w:t>("data").</w:t>
            </w:r>
            <w:proofErr w:type="spellStart"/>
            <w:r>
              <w:rPr>
                <w:rFonts w:ascii="Consolas" w:eastAsia="Consolas" w:hAnsi="Consolas"/>
                <w:color w:val="1A1A1A"/>
                <w:sz w:val="19"/>
              </w:rPr>
              <w:t>load_data</w:t>
            </w:r>
            <w:proofErr w:type="spellEnd"/>
            <w:r>
              <w:rPr>
                <w:rFonts w:ascii="Consolas" w:eastAsia="Consolas" w:hAnsi="Consolas"/>
                <w:color w:val="1A1A1A"/>
                <w:sz w:val="19"/>
              </w:rPr>
              <w:t>()</w:t>
            </w:r>
            <w:r>
              <w:br/>
            </w:r>
            <w:r>
              <w:rPr>
                <w:rFonts w:ascii="Consolas" w:eastAsia="Consolas" w:hAnsi="Consolas"/>
                <w:color w:val="1A1A1A"/>
                <w:sz w:val="19"/>
              </w:rPr>
              <w:t>print(</w:t>
            </w:r>
            <w:proofErr w:type="spellStart"/>
            <w:r>
              <w:rPr>
                <w:rFonts w:ascii="Consolas" w:eastAsia="Consolas" w:hAnsi="Consolas"/>
                <w:color w:val="1A1A1A"/>
                <w:sz w:val="19"/>
              </w:rPr>
              <w:t>f"已加载</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len</w:t>
            </w:r>
            <w:proofErr w:type="spellEnd"/>
            <w:r>
              <w:rPr>
                <w:rFonts w:ascii="Consolas" w:eastAsia="Consolas" w:hAnsi="Consolas"/>
                <w:color w:val="1A1A1A"/>
                <w:sz w:val="19"/>
              </w:rPr>
              <w:t xml:space="preserve">(documents)} </w:t>
            </w:r>
            <w:proofErr w:type="spellStart"/>
            <w:r>
              <w:rPr>
                <w:rFonts w:ascii="Consolas" w:eastAsia="Consolas" w:hAnsi="Consolas"/>
                <w:color w:val="1A1A1A"/>
                <w:sz w:val="19"/>
              </w:rPr>
              <w:t>个文档</w:t>
            </w:r>
            <w:proofErr w:type="spellEnd"/>
            <w:r>
              <w:rPr>
                <w:rFonts w:ascii="Consolas" w:eastAsia="Consolas" w:hAnsi="Consolas"/>
                <w:color w:val="1A1A1A"/>
                <w:sz w:val="19"/>
              </w:rPr>
              <w:t>")</w:t>
            </w:r>
            <w:r>
              <w:br/>
            </w:r>
            <w:r>
              <w:rPr>
                <w:rFonts w:ascii="Consolas" w:eastAsia="Consolas" w:hAnsi="Consolas"/>
                <w:color w:val="1A1A1A"/>
                <w:sz w:val="19"/>
              </w:rPr>
              <w:t xml:space="preserve"> </w:t>
            </w:r>
            <w:r>
              <w:br/>
            </w:r>
            <w:r>
              <w:rPr>
                <w:rFonts w:ascii="Consolas" w:eastAsia="Consolas" w:hAnsi="Consolas"/>
                <w:color w:val="1A1A1A"/>
                <w:sz w:val="19"/>
              </w:rPr>
              <w:t xml:space="preserve"># 3) </w:t>
            </w:r>
            <w:proofErr w:type="spellStart"/>
            <w:r>
              <w:rPr>
                <w:rFonts w:ascii="Consolas" w:eastAsia="Consolas" w:hAnsi="Consolas"/>
                <w:color w:val="1A1A1A"/>
                <w:sz w:val="19"/>
              </w:rPr>
              <w:t>建立内存向量索引（不依赖外部向量数据库</w:t>
            </w:r>
            <w:proofErr w:type="spellEnd"/>
            <w:r>
              <w:rPr>
                <w:rFonts w:ascii="Consolas" w:eastAsia="Consolas" w:hAnsi="Consolas"/>
                <w:color w:val="1A1A1A"/>
                <w:sz w:val="19"/>
              </w:rPr>
              <w:t>）</w:t>
            </w:r>
            <w:r>
              <w:br/>
            </w:r>
            <w:r>
              <w:rPr>
                <w:rFonts w:ascii="Consolas" w:eastAsia="Consolas" w:hAnsi="Consolas"/>
                <w:color w:val="1A1A1A"/>
                <w:sz w:val="19"/>
              </w:rPr>
              <w:t xml:space="preserve">index = </w:t>
            </w:r>
            <w:proofErr w:type="spellStart"/>
            <w:r>
              <w:rPr>
                <w:rFonts w:ascii="Consolas" w:eastAsia="Consolas" w:hAnsi="Consolas"/>
                <w:color w:val="1A1A1A"/>
                <w:sz w:val="19"/>
              </w:rPr>
              <w:t>VectorStoreIndex.from_documents</w:t>
            </w:r>
            <w:proofErr w:type="spellEnd"/>
            <w:r>
              <w:rPr>
                <w:rFonts w:ascii="Consolas" w:eastAsia="Consolas" w:hAnsi="Consolas"/>
                <w:color w:val="1A1A1A"/>
                <w:sz w:val="19"/>
              </w:rPr>
              <w:t>(documents)</w:t>
            </w:r>
            <w:r>
              <w:br/>
            </w:r>
            <w:r>
              <w:rPr>
                <w:rFonts w:ascii="Consolas" w:eastAsia="Consolas" w:hAnsi="Consolas"/>
                <w:color w:val="1A1A1A"/>
                <w:sz w:val="19"/>
              </w:rPr>
              <w:t xml:space="preserve"> </w:t>
            </w:r>
            <w:r>
              <w:br/>
            </w:r>
            <w:r>
              <w:rPr>
                <w:rFonts w:ascii="Consolas" w:eastAsia="Consolas" w:hAnsi="Consolas"/>
                <w:color w:val="1A1A1A"/>
                <w:sz w:val="19"/>
              </w:rPr>
              <w:t xml:space="preserve"># 4) </w:t>
            </w:r>
            <w:proofErr w:type="spellStart"/>
            <w:r>
              <w:rPr>
                <w:rFonts w:ascii="Consolas" w:eastAsia="Consolas" w:hAnsi="Consolas"/>
                <w:color w:val="1A1A1A"/>
                <w:sz w:val="19"/>
              </w:rPr>
              <w:t>创建查询引擎</w:t>
            </w:r>
            <w:proofErr w:type="spellEnd"/>
            <w:r>
              <w:br/>
            </w:r>
            <w:proofErr w:type="spellStart"/>
            <w:r>
              <w:rPr>
                <w:rFonts w:ascii="Consolas" w:eastAsia="Consolas" w:hAnsi="Consolas"/>
                <w:color w:val="1A1A1A"/>
                <w:sz w:val="19"/>
              </w:rPr>
              <w:t>query_engine</w:t>
            </w:r>
            <w:proofErr w:type="spellEnd"/>
            <w:r>
              <w:rPr>
                <w:rFonts w:ascii="Consolas" w:eastAsia="Consolas" w:hAnsi="Consolas"/>
                <w:color w:val="1A1A1A"/>
                <w:sz w:val="19"/>
              </w:rPr>
              <w:t xml:space="preserve"> = </w:t>
            </w:r>
            <w:proofErr w:type="spellStart"/>
            <w:r>
              <w:rPr>
                <w:rFonts w:ascii="Consolas" w:eastAsia="Consolas" w:hAnsi="Consolas"/>
                <w:color w:val="1A1A1A"/>
                <w:sz w:val="19"/>
              </w:rPr>
              <w:t>index.as_query_engine</w:t>
            </w:r>
            <w:proofErr w:type="spellEnd"/>
            <w:r>
              <w:rPr>
                <w:rFonts w:ascii="Consolas" w:eastAsia="Consolas" w:hAnsi="Consolas"/>
                <w:color w:val="1A1A1A"/>
                <w:sz w:val="19"/>
              </w:rPr>
              <w:t>()</w:t>
            </w:r>
            <w:r>
              <w:br/>
            </w:r>
            <w:r>
              <w:rPr>
                <w:rFonts w:ascii="Consolas" w:eastAsia="Consolas" w:hAnsi="Consolas"/>
                <w:color w:val="1A1A1A"/>
                <w:sz w:val="19"/>
              </w:rPr>
              <w:t xml:space="preserve"> </w:t>
            </w:r>
            <w:r>
              <w:br/>
            </w:r>
            <w:r>
              <w:rPr>
                <w:rFonts w:ascii="Consolas" w:eastAsia="Consolas" w:hAnsi="Consolas"/>
                <w:color w:val="1A1A1A"/>
                <w:sz w:val="19"/>
              </w:rPr>
              <w:t xml:space="preserve"># 5) </w:t>
            </w:r>
            <w:proofErr w:type="spellStart"/>
            <w:r>
              <w:rPr>
                <w:rFonts w:ascii="Consolas" w:eastAsia="Consolas" w:hAnsi="Consolas"/>
                <w:color w:val="1A1A1A"/>
                <w:sz w:val="19"/>
              </w:rPr>
              <w:t>执行查询并打印</w:t>
            </w:r>
            <w:proofErr w:type="spellEnd"/>
            <w:r>
              <w:br/>
            </w:r>
            <w:r>
              <w:rPr>
                <w:rFonts w:ascii="Consolas" w:eastAsia="Consolas" w:hAnsi="Consolas"/>
                <w:color w:val="1A1A1A"/>
                <w:sz w:val="19"/>
              </w:rPr>
              <w:t>query = "</w:t>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支持哪些模型？常用命令有哪些</w:t>
            </w:r>
            <w:proofErr w:type="spellEnd"/>
            <w:r>
              <w:rPr>
                <w:rFonts w:ascii="Consolas" w:eastAsia="Consolas" w:hAnsi="Consolas"/>
                <w:color w:val="1A1A1A"/>
                <w:sz w:val="19"/>
              </w:rPr>
              <w:t>？"</w:t>
            </w:r>
            <w:r>
              <w:br/>
            </w:r>
            <w:r>
              <w:rPr>
                <w:rFonts w:ascii="Consolas" w:eastAsia="Consolas" w:hAnsi="Consolas"/>
                <w:color w:val="1A1A1A"/>
                <w:sz w:val="19"/>
              </w:rPr>
              <w:t xml:space="preserve">response = </w:t>
            </w:r>
            <w:proofErr w:type="spellStart"/>
            <w:r>
              <w:rPr>
                <w:rFonts w:ascii="Consolas" w:eastAsia="Consolas" w:hAnsi="Consolas"/>
                <w:color w:val="1A1A1A"/>
                <w:sz w:val="19"/>
              </w:rPr>
              <w:t>query_engine.query</w:t>
            </w:r>
            <w:proofErr w:type="spellEnd"/>
            <w:r>
              <w:rPr>
                <w:rFonts w:ascii="Consolas" w:eastAsia="Consolas" w:hAnsi="Consolas"/>
                <w:color w:val="1A1A1A"/>
                <w:sz w:val="19"/>
              </w:rPr>
              <w:t>(query)</w:t>
            </w:r>
            <w:r>
              <w:br/>
            </w:r>
            <w:r>
              <w:rPr>
                <w:rFonts w:ascii="Consolas" w:eastAsia="Consolas" w:hAnsi="Consolas"/>
                <w:color w:val="1A1A1A"/>
                <w:sz w:val="19"/>
              </w:rPr>
              <w:t>print(str(response))</w:t>
            </w:r>
          </w:p>
        </w:tc>
      </w:tr>
    </w:tbl>
    <w:p w14:paraId="20882063" w14:textId="77777777" w:rsidR="009D53F3" w:rsidRDefault="009D53F3">
      <w:pPr>
        <w:spacing w:after="40"/>
      </w:pPr>
    </w:p>
    <w:p w14:paraId="214F4398" w14:textId="77777777" w:rsidR="009D53F3" w:rsidRDefault="001E31A3">
      <w:pPr>
        <w:pStyle w:val="a0"/>
        <w:spacing w:after="40" w:line="336" w:lineRule="auto"/>
      </w:pPr>
      <w:r>
        <w:rPr>
          <w:b/>
          <w:sz w:val="23"/>
        </w:rPr>
        <w:lastRenderedPageBreak/>
        <w:t xml:space="preserve">① </w:t>
      </w:r>
      <w:proofErr w:type="spellStart"/>
      <w:r>
        <w:rPr>
          <w:b/>
          <w:sz w:val="23"/>
        </w:rPr>
        <w:t>配置模型：</w:t>
      </w:r>
      <w:r>
        <w:rPr>
          <w:sz w:val="23"/>
        </w:rPr>
        <w:t>Settings.llm</w:t>
      </w:r>
      <w:proofErr w:type="spellEnd"/>
      <w:r>
        <w:rPr>
          <w:sz w:val="23"/>
        </w:rPr>
        <w:t xml:space="preserve"> / Settings.embed_model</w:t>
      </w:r>
      <w:r>
        <w:rPr>
          <w:sz w:val="23"/>
        </w:rPr>
        <w:t>：</w:t>
      </w:r>
      <w:proofErr w:type="gramStart"/>
      <w:r>
        <w:rPr>
          <w:sz w:val="23"/>
        </w:rPr>
        <w:t>分别指定</w:t>
      </w:r>
      <w:r>
        <w:rPr>
          <w:sz w:val="23"/>
        </w:rPr>
        <w:t>“</w:t>
      </w:r>
      <w:r>
        <w:rPr>
          <w:sz w:val="23"/>
        </w:rPr>
        <w:t>生成模型</w:t>
      </w:r>
      <w:r>
        <w:rPr>
          <w:sz w:val="23"/>
        </w:rPr>
        <w:t>”</w:t>
      </w:r>
      <w:r>
        <w:rPr>
          <w:sz w:val="23"/>
        </w:rPr>
        <w:t>和</w:t>
      </w:r>
      <w:proofErr w:type="gramEnd"/>
      <w:r>
        <w:rPr>
          <w:sz w:val="23"/>
        </w:rPr>
        <w:t>“</w:t>
      </w:r>
      <w:proofErr w:type="spellStart"/>
      <w:proofErr w:type="gramStart"/>
      <w:r>
        <w:rPr>
          <w:sz w:val="23"/>
        </w:rPr>
        <w:t>嵌入模型</w:t>
      </w:r>
      <w:proofErr w:type="spellEnd"/>
      <w:r>
        <w:rPr>
          <w:sz w:val="23"/>
        </w:rPr>
        <w:t>”</w:t>
      </w:r>
      <w:r>
        <w:rPr>
          <w:sz w:val="23"/>
        </w:rPr>
        <w:t>，</w:t>
      </w:r>
      <w:proofErr w:type="spellStart"/>
      <w:proofErr w:type="gramEnd"/>
      <w:r>
        <w:rPr>
          <w:sz w:val="23"/>
        </w:rPr>
        <w:t>二者都指向本地</w:t>
      </w:r>
      <w:proofErr w:type="spellEnd"/>
      <w:r>
        <w:rPr>
          <w:sz w:val="23"/>
        </w:rPr>
        <w:t xml:space="preserve"> Ollama</w:t>
      </w:r>
      <w:r>
        <w:rPr>
          <w:sz w:val="23"/>
        </w:rPr>
        <w:t>；</w:t>
      </w:r>
    </w:p>
    <w:p w14:paraId="78E0D896" w14:textId="77777777" w:rsidR="009D53F3" w:rsidRDefault="001E31A3">
      <w:pPr>
        <w:pStyle w:val="a0"/>
        <w:spacing w:after="40" w:line="336" w:lineRule="auto"/>
      </w:pPr>
      <w:r>
        <w:rPr>
          <w:b/>
          <w:sz w:val="23"/>
        </w:rPr>
        <w:t xml:space="preserve">② </w:t>
      </w:r>
      <w:proofErr w:type="spellStart"/>
      <w:r>
        <w:rPr>
          <w:b/>
          <w:sz w:val="23"/>
        </w:rPr>
        <w:t>加载文档：</w:t>
      </w:r>
      <w:r>
        <w:rPr>
          <w:sz w:val="23"/>
        </w:rPr>
        <w:t>SimpleDirectoryReader</w:t>
      </w:r>
      <w:proofErr w:type="spellEnd"/>
      <w:r>
        <w:rPr>
          <w:sz w:val="23"/>
        </w:rPr>
        <w:t>("data</w:t>
      </w:r>
      <w:proofErr w:type="gramStart"/>
      <w:r>
        <w:rPr>
          <w:sz w:val="23"/>
        </w:rPr>
        <w:t>")</w:t>
      </w:r>
      <w:r>
        <w:rPr>
          <w:sz w:val="23"/>
        </w:rPr>
        <w:t>：</w:t>
      </w:r>
      <w:proofErr w:type="spellStart"/>
      <w:proofErr w:type="gramEnd"/>
      <w:r>
        <w:rPr>
          <w:sz w:val="23"/>
        </w:rPr>
        <w:t>读取</w:t>
      </w:r>
      <w:proofErr w:type="spellEnd"/>
      <w:r>
        <w:rPr>
          <w:sz w:val="23"/>
        </w:rPr>
        <w:t xml:space="preserve"> data </w:t>
      </w:r>
      <w:proofErr w:type="spellStart"/>
      <w:r>
        <w:rPr>
          <w:sz w:val="23"/>
        </w:rPr>
        <w:t>目录中的全部文档</w:t>
      </w:r>
      <w:proofErr w:type="spellEnd"/>
      <w:r>
        <w:rPr>
          <w:sz w:val="23"/>
        </w:rPr>
        <w:t>；</w:t>
      </w:r>
    </w:p>
    <w:p w14:paraId="64E1DF70" w14:textId="77777777" w:rsidR="009D53F3" w:rsidRDefault="001E31A3">
      <w:pPr>
        <w:pStyle w:val="a0"/>
        <w:spacing w:after="40" w:line="336" w:lineRule="auto"/>
      </w:pPr>
      <w:r>
        <w:rPr>
          <w:b/>
          <w:sz w:val="23"/>
        </w:rPr>
        <w:t xml:space="preserve">③ </w:t>
      </w:r>
      <w:r>
        <w:rPr>
          <w:b/>
          <w:sz w:val="23"/>
        </w:rPr>
        <w:t>建索引：</w:t>
      </w:r>
      <w:r>
        <w:rPr>
          <w:sz w:val="23"/>
        </w:rPr>
        <w:t>VectorStoreIndex.from_documents</w:t>
      </w:r>
      <w:r>
        <w:rPr>
          <w:sz w:val="23"/>
        </w:rPr>
        <w:t>：自动完成切块、嵌入并建立索引，索引保存在内存中，无需额外数据库；</w:t>
      </w:r>
    </w:p>
    <w:p w14:paraId="4845A9B9" w14:textId="77777777" w:rsidR="009D53F3" w:rsidRDefault="001E31A3">
      <w:pPr>
        <w:pStyle w:val="a0"/>
        <w:spacing w:after="40" w:line="336" w:lineRule="auto"/>
      </w:pPr>
      <w:r>
        <w:rPr>
          <w:b/>
          <w:sz w:val="23"/>
        </w:rPr>
        <w:t xml:space="preserve">④ </w:t>
      </w:r>
      <w:proofErr w:type="spellStart"/>
      <w:r>
        <w:rPr>
          <w:b/>
          <w:sz w:val="23"/>
        </w:rPr>
        <w:t>查询：</w:t>
      </w:r>
      <w:r>
        <w:rPr>
          <w:sz w:val="23"/>
        </w:rPr>
        <w:t>as_query_engine</w:t>
      </w:r>
      <w:proofErr w:type="spellEnd"/>
      <w:r>
        <w:rPr>
          <w:sz w:val="23"/>
        </w:rPr>
        <w:t xml:space="preserve"> </w:t>
      </w:r>
      <w:proofErr w:type="spellStart"/>
      <w:r>
        <w:rPr>
          <w:sz w:val="23"/>
        </w:rPr>
        <w:t>得到查询引擎，调用</w:t>
      </w:r>
      <w:proofErr w:type="spellEnd"/>
      <w:r>
        <w:rPr>
          <w:sz w:val="23"/>
        </w:rPr>
        <w:t xml:space="preserve"> query </w:t>
      </w:r>
      <w:proofErr w:type="spellStart"/>
      <w:proofErr w:type="gramStart"/>
      <w:r>
        <w:rPr>
          <w:sz w:val="23"/>
        </w:rPr>
        <w:t>即完成</w:t>
      </w:r>
      <w:r>
        <w:rPr>
          <w:sz w:val="23"/>
        </w:rPr>
        <w:t>“</w:t>
      </w:r>
      <w:proofErr w:type="gramEnd"/>
      <w:r>
        <w:rPr>
          <w:sz w:val="23"/>
        </w:rPr>
        <w:t>检索</w:t>
      </w:r>
      <w:proofErr w:type="spellEnd"/>
      <w:r>
        <w:rPr>
          <w:sz w:val="23"/>
        </w:rPr>
        <w:t xml:space="preserve"> + </w:t>
      </w:r>
      <w:proofErr w:type="spellStart"/>
      <w:proofErr w:type="gramStart"/>
      <w:r>
        <w:rPr>
          <w:sz w:val="23"/>
        </w:rPr>
        <w:t>生成</w:t>
      </w:r>
      <w:proofErr w:type="spellEnd"/>
      <w:r>
        <w:rPr>
          <w:sz w:val="23"/>
        </w:rPr>
        <w:t>”</w:t>
      </w:r>
      <w:r>
        <w:rPr>
          <w:sz w:val="23"/>
        </w:rPr>
        <w:t>。</w:t>
      </w:r>
      <w:proofErr w:type="gramEnd"/>
    </w:p>
    <w:p w14:paraId="338CF679" w14:textId="77777777" w:rsidR="009D53F3" w:rsidRDefault="001E31A3">
      <w:pPr>
        <w:pStyle w:val="21"/>
      </w:pPr>
      <w:bookmarkStart w:id="24" w:name="_Toc239589333"/>
      <w:proofErr w:type="gramStart"/>
      <w:r>
        <w:rPr>
          <w:rFonts w:ascii="Arial" w:eastAsia="黑体" w:hAnsi="Arial"/>
        </w:rPr>
        <w:t xml:space="preserve">6.3  </w:t>
      </w:r>
      <w:proofErr w:type="spellStart"/>
      <w:r>
        <w:rPr>
          <w:rFonts w:ascii="Arial" w:eastAsia="黑体" w:hAnsi="Arial"/>
        </w:rPr>
        <w:t>真实运行结果</w:t>
      </w:r>
      <w:bookmarkEnd w:id="24"/>
      <w:proofErr w:type="spellEnd"/>
      <w:proofErr w:type="gramEnd"/>
    </w:p>
    <w:p w14:paraId="41D858BF" w14:textId="77777777" w:rsidR="009D53F3" w:rsidRDefault="001E31A3">
      <w:pPr>
        <w:keepNext/>
        <w:spacing w:before="60" w:after="40"/>
      </w:pPr>
      <w:r>
        <w:rPr>
          <w:b/>
          <w:color w:val="2F5A3B"/>
          <w:sz w:val="21"/>
        </w:rPr>
        <w:t xml:space="preserve">▷ </w:t>
      </w:r>
      <w:proofErr w:type="spellStart"/>
      <w:r>
        <w:rPr>
          <w:b/>
          <w:color w:val="2F5A3B"/>
          <w:sz w:val="21"/>
        </w:rPr>
        <w:t>运行结果（实测输出</w:t>
      </w:r>
      <w:proofErr w:type="spellEnd"/>
      <w:r>
        <w:rPr>
          <w:b/>
          <w:color w:val="2F5A3B"/>
          <w:sz w:val="21"/>
        </w:rPr>
        <w:t>）</w:t>
      </w:r>
    </w:p>
    <w:tbl>
      <w:tblPr>
        <w:tblStyle w:val="aff1"/>
        <w:tblW w:w="0" w:type="auto"/>
        <w:jc w:val="center"/>
        <w:tblLook w:val="04A0" w:firstRow="1" w:lastRow="0" w:firstColumn="1" w:lastColumn="0" w:noHBand="0" w:noVBand="1"/>
      </w:tblPr>
      <w:tblGrid>
        <w:gridCol w:w="9072"/>
      </w:tblGrid>
      <w:tr w:rsidR="009D53F3" w14:paraId="3658DF94" w14:textId="77777777">
        <w:trPr>
          <w:cantSplit/>
          <w:jc w:val="center"/>
        </w:trPr>
        <w:tc>
          <w:tcPr>
            <w:tcW w:w="9072" w:type="dxa"/>
            <w:shd w:val="clear" w:color="auto" w:fill="F3F7F0"/>
          </w:tcPr>
          <w:p w14:paraId="23D17A98" w14:textId="77777777" w:rsidR="009D53F3" w:rsidRDefault="001E31A3">
            <w:pPr>
              <w:spacing w:line="312" w:lineRule="auto"/>
            </w:pPr>
            <w:r>
              <w:rPr>
                <w:color w:val="2B2B2B"/>
                <w:sz w:val="21"/>
                <w:lang w:eastAsia="zh-CN"/>
              </w:rPr>
              <w:t>已加载</w:t>
            </w:r>
            <w:r>
              <w:rPr>
                <w:color w:val="2B2B2B"/>
                <w:sz w:val="21"/>
                <w:lang w:eastAsia="zh-CN"/>
              </w:rPr>
              <w:t xml:space="preserve"> 1 </w:t>
            </w:r>
            <w:r>
              <w:rPr>
                <w:color w:val="2B2B2B"/>
                <w:sz w:val="21"/>
                <w:lang w:eastAsia="zh-CN"/>
              </w:rPr>
              <w:t>个文档</w:t>
            </w:r>
            <w:r>
              <w:rPr>
                <w:lang w:eastAsia="zh-CN"/>
              </w:rPr>
              <w:br/>
            </w:r>
            <w:r>
              <w:rPr>
                <w:color w:val="2B2B2B"/>
                <w:sz w:val="21"/>
                <w:lang w:eastAsia="zh-CN"/>
              </w:rPr>
              <w:t xml:space="preserve"> </w:t>
            </w:r>
            <w:r>
              <w:rPr>
                <w:lang w:eastAsia="zh-CN"/>
              </w:rPr>
              <w:br/>
            </w:r>
            <w:r>
              <w:rPr>
                <w:color w:val="2B2B2B"/>
                <w:sz w:val="21"/>
                <w:lang w:eastAsia="zh-CN"/>
              </w:rPr>
              <w:t xml:space="preserve">=== </w:t>
            </w:r>
            <w:r>
              <w:rPr>
                <w:color w:val="2B2B2B"/>
                <w:sz w:val="21"/>
                <w:lang w:eastAsia="zh-CN"/>
              </w:rPr>
              <w:t>查询问题</w:t>
            </w:r>
            <w:r>
              <w:rPr>
                <w:color w:val="2B2B2B"/>
                <w:sz w:val="21"/>
                <w:lang w:eastAsia="zh-CN"/>
              </w:rPr>
              <w:t xml:space="preserve"> ===</w:t>
            </w:r>
            <w:r>
              <w:rPr>
                <w:lang w:eastAsia="zh-CN"/>
              </w:rPr>
              <w:br/>
            </w:r>
            <w:r>
              <w:rPr>
                <w:color w:val="2B2B2B"/>
                <w:sz w:val="21"/>
                <w:lang w:eastAsia="zh-CN"/>
              </w:rPr>
              <w:t xml:space="preserve">Ollama </w:t>
            </w:r>
            <w:r>
              <w:rPr>
                <w:color w:val="2B2B2B"/>
                <w:sz w:val="21"/>
                <w:lang w:eastAsia="zh-CN"/>
              </w:rPr>
              <w:t>支持哪些模型？常用命令有哪些？</w:t>
            </w:r>
            <w:r>
              <w:rPr>
                <w:lang w:eastAsia="zh-CN"/>
              </w:rPr>
              <w:br/>
            </w:r>
            <w:r>
              <w:rPr>
                <w:color w:val="2B2B2B"/>
                <w:sz w:val="21"/>
                <w:lang w:eastAsia="zh-CN"/>
              </w:rPr>
              <w:t xml:space="preserve"> </w:t>
            </w:r>
            <w:r>
              <w:rPr>
                <w:lang w:eastAsia="zh-CN"/>
              </w:rPr>
              <w:br/>
            </w:r>
            <w:r>
              <w:rPr>
                <w:color w:val="2B2B2B"/>
                <w:sz w:val="21"/>
              </w:rPr>
              <w:t xml:space="preserve">=== </w:t>
            </w:r>
            <w:proofErr w:type="spellStart"/>
            <w:r>
              <w:rPr>
                <w:color w:val="2B2B2B"/>
                <w:sz w:val="21"/>
              </w:rPr>
              <w:t>回答</w:t>
            </w:r>
            <w:proofErr w:type="spellEnd"/>
            <w:r>
              <w:rPr>
                <w:color w:val="2B2B2B"/>
                <w:sz w:val="21"/>
              </w:rPr>
              <w:t xml:space="preserve"> ===</w:t>
            </w:r>
            <w:r>
              <w:br/>
            </w:r>
            <w:proofErr w:type="spellStart"/>
            <w:r>
              <w:rPr>
                <w:color w:val="2B2B2B"/>
                <w:sz w:val="21"/>
              </w:rPr>
              <w:t>Ollama</w:t>
            </w:r>
            <w:proofErr w:type="spellEnd"/>
            <w:r>
              <w:rPr>
                <w:color w:val="2B2B2B"/>
                <w:sz w:val="21"/>
              </w:rPr>
              <w:t xml:space="preserve"> </w:t>
            </w:r>
            <w:proofErr w:type="spellStart"/>
            <w:r>
              <w:rPr>
                <w:color w:val="2B2B2B"/>
                <w:sz w:val="21"/>
              </w:rPr>
              <w:t>支持多种开源模型，如</w:t>
            </w:r>
            <w:proofErr w:type="spellEnd"/>
            <w:r>
              <w:rPr>
                <w:color w:val="2B2B2B"/>
                <w:sz w:val="21"/>
              </w:rPr>
              <w:t xml:space="preserve"> Llama </w:t>
            </w:r>
            <w:proofErr w:type="spellStart"/>
            <w:r>
              <w:rPr>
                <w:color w:val="2B2B2B"/>
                <w:sz w:val="21"/>
              </w:rPr>
              <w:t>系列、</w:t>
            </w:r>
            <w:r>
              <w:rPr>
                <w:color w:val="2B2B2B"/>
                <w:sz w:val="21"/>
              </w:rPr>
              <w:t>Qwen</w:t>
            </w:r>
            <w:proofErr w:type="spellEnd"/>
            <w:r>
              <w:rPr>
                <w:color w:val="2B2B2B"/>
                <w:sz w:val="21"/>
              </w:rPr>
              <w:t xml:space="preserve"> </w:t>
            </w:r>
            <w:proofErr w:type="spellStart"/>
            <w:r>
              <w:rPr>
                <w:color w:val="2B2B2B"/>
                <w:sz w:val="21"/>
              </w:rPr>
              <w:t>通义千问系列、</w:t>
            </w:r>
            <w:r>
              <w:rPr>
                <w:color w:val="2B2B2B"/>
                <w:sz w:val="21"/>
              </w:rPr>
              <w:t>Mistral</w:t>
            </w:r>
            <w:proofErr w:type="spellEnd"/>
            <w:r>
              <w:rPr>
                <w:color w:val="2B2B2B"/>
                <w:sz w:val="21"/>
              </w:rPr>
              <w:t xml:space="preserve"> </w:t>
            </w:r>
            <w:proofErr w:type="spellStart"/>
            <w:r>
              <w:rPr>
                <w:color w:val="2B2B2B"/>
                <w:sz w:val="21"/>
              </w:rPr>
              <w:t>等。常用命令包括</w:t>
            </w:r>
            <w:proofErr w:type="spellEnd"/>
            <w:r>
              <w:rPr>
                <w:color w:val="2B2B2B"/>
                <w:sz w:val="21"/>
              </w:rPr>
              <w:t xml:space="preserve"> `</w:t>
            </w:r>
            <w:proofErr w:type="spellStart"/>
            <w:r>
              <w:rPr>
                <w:color w:val="2B2B2B"/>
                <w:sz w:val="21"/>
              </w:rPr>
              <w:t>ollama</w:t>
            </w:r>
            <w:proofErr w:type="spellEnd"/>
            <w:r>
              <w:rPr>
                <w:color w:val="2B2B2B"/>
                <w:sz w:val="21"/>
              </w:rPr>
              <w:t xml:space="preserve"> pull &lt;</w:t>
            </w:r>
            <w:proofErr w:type="spellStart"/>
            <w:r>
              <w:rPr>
                <w:color w:val="2B2B2B"/>
                <w:sz w:val="21"/>
              </w:rPr>
              <w:t>模型名</w:t>
            </w:r>
            <w:proofErr w:type="spellEnd"/>
            <w:r>
              <w:rPr>
                <w:color w:val="2B2B2B"/>
                <w:sz w:val="21"/>
              </w:rPr>
              <w:t>&gt;`</w:t>
            </w:r>
            <w:r>
              <w:rPr>
                <w:color w:val="2B2B2B"/>
                <w:sz w:val="21"/>
              </w:rPr>
              <w:t>、</w:t>
            </w:r>
            <w:r>
              <w:rPr>
                <w:color w:val="2B2B2B"/>
                <w:sz w:val="21"/>
              </w:rPr>
              <w:t>`</w:t>
            </w:r>
            <w:proofErr w:type="spellStart"/>
            <w:r>
              <w:rPr>
                <w:color w:val="2B2B2B"/>
                <w:sz w:val="21"/>
              </w:rPr>
              <w:t>ollama</w:t>
            </w:r>
            <w:proofErr w:type="spellEnd"/>
            <w:r>
              <w:rPr>
                <w:color w:val="2B2B2B"/>
                <w:sz w:val="21"/>
              </w:rPr>
              <w:t xml:space="preserve"> run &lt;</w:t>
            </w:r>
            <w:proofErr w:type="spellStart"/>
            <w:r>
              <w:rPr>
                <w:color w:val="2B2B2B"/>
                <w:sz w:val="21"/>
              </w:rPr>
              <w:t>模型名</w:t>
            </w:r>
            <w:proofErr w:type="spellEnd"/>
            <w:r>
              <w:rPr>
                <w:color w:val="2B2B2B"/>
                <w:sz w:val="21"/>
              </w:rPr>
              <w:t xml:space="preserve">&gt;` </w:t>
            </w:r>
            <w:r>
              <w:rPr>
                <w:color w:val="2B2B2B"/>
                <w:sz w:val="21"/>
              </w:rPr>
              <w:t>和</w:t>
            </w:r>
            <w:r>
              <w:rPr>
                <w:color w:val="2B2B2B"/>
                <w:sz w:val="21"/>
              </w:rPr>
              <w:t xml:space="preserve"> `</w:t>
            </w:r>
            <w:proofErr w:type="spellStart"/>
            <w:r>
              <w:rPr>
                <w:color w:val="2B2B2B"/>
                <w:sz w:val="21"/>
              </w:rPr>
              <w:t>ollama</w:t>
            </w:r>
            <w:proofErr w:type="spellEnd"/>
            <w:r>
              <w:rPr>
                <w:color w:val="2B2B2B"/>
                <w:sz w:val="21"/>
              </w:rPr>
              <w:t xml:space="preserve"> list`</w:t>
            </w:r>
            <w:r>
              <w:rPr>
                <w:color w:val="2B2B2B"/>
                <w:sz w:val="21"/>
              </w:rPr>
              <w:t>。</w:t>
            </w:r>
          </w:p>
        </w:tc>
      </w:tr>
    </w:tbl>
    <w:p w14:paraId="0A85F9C0" w14:textId="77777777" w:rsidR="009D53F3" w:rsidRDefault="009D53F3">
      <w:pPr>
        <w:spacing w:after="40"/>
      </w:pPr>
    </w:p>
    <w:p w14:paraId="50CAEB14" w14:textId="77777777" w:rsidR="009D53F3" w:rsidRDefault="001E31A3">
      <w:pPr>
        <w:spacing w:after="80"/>
        <w:ind w:firstLineChars="200" w:firstLine="440"/>
        <w:rPr>
          <w:lang w:eastAsia="zh-CN"/>
        </w:rPr>
      </w:pPr>
      <w:r>
        <w:rPr>
          <w:sz w:val="22"/>
          <w:lang w:eastAsia="zh-CN"/>
        </w:rPr>
        <w:t>注意：模型回答的内容来自本地知识文件，而不是它凭空记忆；它只列出了本次回答实际引用到的三条命令，知识文件中另外还有</w:t>
      </w:r>
      <w:r>
        <w:rPr>
          <w:sz w:val="22"/>
          <w:lang w:eastAsia="zh-CN"/>
        </w:rPr>
        <w:t xml:space="preserve"> rm</w:t>
      </w:r>
      <w:r>
        <w:rPr>
          <w:sz w:val="22"/>
          <w:lang w:eastAsia="zh-CN"/>
        </w:rPr>
        <w:t>、</w:t>
      </w:r>
      <w:r>
        <w:rPr>
          <w:sz w:val="22"/>
          <w:lang w:eastAsia="zh-CN"/>
        </w:rPr>
        <w:t xml:space="preserve">serve </w:t>
      </w:r>
      <w:r>
        <w:rPr>
          <w:sz w:val="22"/>
          <w:lang w:eastAsia="zh-CN"/>
        </w:rPr>
        <w:t>两条命令。</w:t>
      </w:r>
    </w:p>
    <w:p w14:paraId="13A93E2D" w14:textId="77777777" w:rsidR="009D53F3" w:rsidRDefault="001E31A3">
      <w:pPr>
        <w:pStyle w:val="1"/>
        <w:rPr>
          <w:lang w:eastAsia="zh-CN"/>
        </w:rPr>
      </w:pPr>
      <w:bookmarkStart w:id="25" w:name="_Toc239589334"/>
      <w:proofErr w:type="gramStart"/>
      <w:r>
        <w:rPr>
          <w:rFonts w:ascii="Arial" w:eastAsia="黑体" w:hAnsi="Arial"/>
          <w:lang w:eastAsia="zh-CN"/>
        </w:rPr>
        <w:t xml:space="preserve">7  </w:t>
      </w:r>
      <w:r>
        <w:rPr>
          <w:rFonts w:ascii="Arial" w:eastAsia="黑体" w:hAnsi="Arial"/>
          <w:lang w:eastAsia="zh-CN"/>
        </w:rPr>
        <w:t>实践</w:t>
      </w:r>
      <w:proofErr w:type="gramEnd"/>
      <w:r>
        <w:rPr>
          <w:rFonts w:ascii="Arial" w:eastAsia="黑体" w:hAnsi="Arial"/>
          <w:lang w:eastAsia="zh-CN"/>
        </w:rPr>
        <w:t xml:space="preserve"> 3</w:t>
      </w:r>
      <w:r>
        <w:rPr>
          <w:rFonts w:ascii="Arial" w:eastAsia="黑体" w:hAnsi="Arial"/>
          <w:lang w:eastAsia="zh-CN"/>
        </w:rPr>
        <w:t>：向量索引与多轮问答</w:t>
      </w:r>
      <w:bookmarkEnd w:id="25"/>
    </w:p>
    <w:p w14:paraId="5EC30B01" w14:textId="77777777" w:rsidR="009D53F3" w:rsidRDefault="001E31A3">
      <w:pPr>
        <w:pStyle w:val="21"/>
      </w:pPr>
      <w:bookmarkStart w:id="26" w:name="_Toc239589335"/>
      <w:proofErr w:type="gramStart"/>
      <w:r>
        <w:rPr>
          <w:rFonts w:ascii="Arial" w:eastAsia="黑体" w:hAnsi="Arial"/>
        </w:rPr>
        <w:t xml:space="preserve">7.1  </w:t>
      </w:r>
      <w:proofErr w:type="spellStart"/>
      <w:r>
        <w:rPr>
          <w:rFonts w:ascii="Arial" w:eastAsia="黑体" w:hAnsi="Arial"/>
        </w:rPr>
        <w:t>带记忆的问答引擎</w:t>
      </w:r>
      <w:bookmarkEnd w:id="26"/>
      <w:proofErr w:type="spellEnd"/>
      <w:proofErr w:type="gramEnd"/>
    </w:p>
    <w:p w14:paraId="7B8A0A37" w14:textId="77777777" w:rsidR="009D53F3" w:rsidRDefault="001E31A3">
      <w:pPr>
        <w:spacing w:after="80"/>
        <w:ind w:firstLineChars="200" w:firstLine="480"/>
      </w:pPr>
      <w:proofErr w:type="spellStart"/>
      <w:r>
        <w:t>实践</w:t>
      </w:r>
      <w:proofErr w:type="spellEnd"/>
      <w:r>
        <w:t xml:space="preserve"> 2 </w:t>
      </w:r>
      <w:proofErr w:type="gramStart"/>
      <w:r>
        <w:t>是</w:t>
      </w:r>
      <w:r>
        <w:t>“</w:t>
      </w:r>
      <w:proofErr w:type="spellStart"/>
      <w:r>
        <w:t>一问一答</w:t>
      </w:r>
      <w:proofErr w:type="spellEnd"/>
      <w:r>
        <w:t>”</w:t>
      </w:r>
      <w:r>
        <w:t>，</w:t>
      </w:r>
      <w:proofErr w:type="spellStart"/>
      <w:proofErr w:type="gramEnd"/>
      <w:r>
        <w:t>实践</w:t>
      </w:r>
      <w:proofErr w:type="spellEnd"/>
      <w:r>
        <w:t xml:space="preserve"> 3 </w:t>
      </w:r>
      <w:proofErr w:type="spellStart"/>
      <w:r>
        <w:t>进一步引入对话记忆：用</w:t>
      </w:r>
      <w:proofErr w:type="spellEnd"/>
      <w:r>
        <w:t xml:space="preserve"> </w:t>
      </w:r>
      <w:proofErr w:type="spellStart"/>
      <w:r>
        <w:t>ChatMemoryBuffer</w:t>
      </w:r>
      <w:proofErr w:type="spellEnd"/>
      <w:r>
        <w:t xml:space="preserve"> </w:t>
      </w:r>
      <w:proofErr w:type="spellStart"/>
      <w:r>
        <w:t>保存历史，并采用</w:t>
      </w:r>
      <w:proofErr w:type="spellEnd"/>
      <w:r>
        <w:t xml:space="preserve"> </w:t>
      </w:r>
      <w:proofErr w:type="spellStart"/>
      <w:r>
        <w:t>condense_plus_context</w:t>
      </w:r>
      <w:proofErr w:type="spellEnd"/>
      <w:r>
        <w:t xml:space="preserve"> </w:t>
      </w:r>
      <w:proofErr w:type="spellStart"/>
      <w:r>
        <w:t>模式，使模型能结合上下文连续回答多个相关问题</w:t>
      </w:r>
      <w:proofErr w:type="spellEnd"/>
      <w:r>
        <w:t>。</w:t>
      </w:r>
    </w:p>
    <w:p w14:paraId="79B6CC8C" w14:textId="77777777" w:rsidR="009D53F3" w:rsidRDefault="001E31A3">
      <w:pPr>
        <w:keepNext/>
        <w:spacing w:before="60" w:after="40"/>
      </w:pPr>
      <w:r>
        <w:rPr>
          <w:b/>
          <w:color w:val="404040"/>
          <w:sz w:val="21"/>
        </w:rPr>
        <w:lastRenderedPageBreak/>
        <w:t>p3_vector_index.py</w:t>
      </w:r>
      <w:r>
        <w:rPr>
          <w:b/>
          <w:color w:val="404040"/>
          <w:sz w:val="21"/>
        </w:rPr>
        <w:t>（核心代码）</w:t>
      </w:r>
    </w:p>
    <w:tbl>
      <w:tblPr>
        <w:tblStyle w:val="aff1"/>
        <w:tblW w:w="0" w:type="auto"/>
        <w:jc w:val="center"/>
        <w:tblLook w:val="04A0" w:firstRow="1" w:lastRow="0" w:firstColumn="1" w:lastColumn="0" w:noHBand="0" w:noVBand="1"/>
      </w:tblPr>
      <w:tblGrid>
        <w:gridCol w:w="9071"/>
      </w:tblGrid>
      <w:tr w:rsidR="009D53F3" w14:paraId="3BF0C55E" w14:textId="77777777">
        <w:trPr>
          <w:cantSplit/>
          <w:jc w:val="center"/>
        </w:trPr>
        <w:tc>
          <w:tcPr>
            <w:tcW w:w="9071" w:type="dxa"/>
            <w:shd w:val="clear" w:color="auto" w:fill="F4F5F7"/>
          </w:tcPr>
          <w:p w14:paraId="74D21EB4" w14:textId="77777777" w:rsidR="009D53F3" w:rsidRDefault="001E31A3">
            <w:pPr>
              <w:spacing w:after="20" w:line="264" w:lineRule="auto"/>
            </w:pPr>
            <w:r>
              <w:rPr>
                <w:rFonts w:ascii="Consolas" w:eastAsia="Consolas" w:hAnsi="Consolas"/>
                <w:color w:val="1A1A1A"/>
                <w:sz w:val="19"/>
              </w:rPr>
              <w:t xml:space="preserve">from </w:t>
            </w:r>
            <w:proofErr w:type="spellStart"/>
            <w:r>
              <w:rPr>
                <w:rFonts w:ascii="Consolas" w:eastAsia="Consolas" w:hAnsi="Consolas"/>
                <w:color w:val="1A1A1A"/>
                <w:sz w:val="19"/>
              </w:rPr>
              <w:t>llama_index.core.memory</w:t>
            </w:r>
            <w:proofErr w:type="spellEnd"/>
            <w:r>
              <w:rPr>
                <w:rFonts w:ascii="Consolas" w:eastAsia="Consolas" w:hAnsi="Consolas"/>
                <w:color w:val="1A1A1A"/>
                <w:sz w:val="19"/>
              </w:rPr>
              <w:t xml:space="preserve"> import </w:t>
            </w:r>
            <w:proofErr w:type="spellStart"/>
            <w:r>
              <w:rPr>
                <w:rFonts w:ascii="Consolas" w:eastAsia="Consolas" w:hAnsi="Consolas"/>
                <w:color w:val="1A1A1A"/>
                <w:sz w:val="19"/>
              </w:rPr>
              <w:t>ChatMemoryBuffer</w:t>
            </w:r>
            <w:proofErr w:type="spellEnd"/>
            <w:r>
              <w:br/>
            </w:r>
            <w:r>
              <w:rPr>
                <w:rFonts w:ascii="Consolas" w:eastAsia="Consolas" w:hAnsi="Consolas"/>
                <w:color w:val="1A1A1A"/>
                <w:sz w:val="19"/>
              </w:rPr>
              <w:t xml:space="preserve"> </w:t>
            </w:r>
            <w:r>
              <w:br/>
            </w:r>
            <w:r>
              <w:rPr>
                <w:rFonts w:ascii="Consolas" w:eastAsia="Consolas" w:hAnsi="Consolas"/>
                <w:color w:val="1A1A1A"/>
                <w:sz w:val="19"/>
              </w:rPr>
              <w:t xml:space="preserve"># </w:t>
            </w:r>
            <w:proofErr w:type="spellStart"/>
            <w:r>
              <w:rPr>
                <w:rFonts w:ascii="Consolas" w:eastAsia="Consolas" w:hAnsi="Consolas"/>
                <w:color w:val="1A1A1A"/>
                <w:sz w:val="19"/>
              </w:rPr>
              <w:t>构建向量索引（同实践</w:t>
            </w:r>
            <w:proofErr w:type="spellEnd"/>
            <w:r>
              <w:rPr>
                <w:rFonts w:ascii="Consolas" w:eastAsia="Consolas" w:hAnsi="Consolas"/>
                <w:color w:val="1A1A1A"/>
                <w:sz w:val="19"/>
              </w:rPr>
              <w:t xml:space="preserve"> 2）</w:t>
            </w:r>
            <w:r>
              <w:br/>
            </w:r>
            <w:r>
              <w:rPr>
                <w:rFonts w:ascii="Consolas" w:eastAsia="Consolas" w:hAnsi="Consolas"/>
                <w:color w:val="1A1A1A"/>
                <w:sz w:val="19"/>
              </w:rPr>
              <w:t xml:space="preserve">documents = </w:t>
            </w:r>
            <w:proofErr w:type="spellStart"/>
            <w:r>
              <w:rPr>
                <w:rFonts w:ascii="Consolas" w:eastAsia="Consolas" w:hAnsi="Consolas"/>
                <w:color w:val="1A1A1A"/>
                <w:sz w:val="19"/>
              </w:rPr>
              <w:t>SimpleDirectoryReader</w:t>
            </w:r>
            <w:proofErr w:type="spellEnd"/>
            <w:r>
              <w:rPr>
                <w:rFonts w:ascii="Consolas" w:eastAsia="Consolas" w:hAnsi="Consolas"/>
                <w:color w:val="1A1A1A"/>
                <w:sz w:val="19"/>
              </w:rPr>
              <w:t>("data").</w:t>
            </w:r>
            <w:proofErr w:type="spellStart"/>
            <w:r>
              <w:rPr>
                <w:rFonts w:ascii="Consolas" w:eastAsia="Consolas" w:hAnsi="Consolas"/>
                <w:color w:val="1A1A1A"/>
                <w:sz w:val="19"/>
              </w:rPr>
              <w:t>load_data</w:t>
            </w:r>
            <w:proofErr w:type="spellEnd"/>
            <w:r>
              <w:rPr>
                <w:rFonts w:ascii="Consolas" w:eastAsia="Consolas" w:hAnsi="Consolas"/>
                <w:color w:val="1A1A1A"/>
                <w:sz w:val="19"/>
              </w:rPr>
              <w:t>()</w:t>
            </w:r>
            <w:r>
              <w:br/>
            </w:r>
            <w:r>
              <w:rPr>
                <w:rFonts w:ascii="Consolas" w:eastAsia="Consolas" w:hAnsi="Consolas"/>
                <w:color w:val="1A1A1A"/>
                <w:sz w:val="19"/>
              </w:rPr>
              <w:t xml:space="preserve">index = </w:t>
            </w:r>
            <w:proofErr w:type="spellStart"/>
            <w:r>
              <w:rPr>
                <w:rFonts w:ascii="Consolas" w:eastAsia="Consolas" w:hAnsi="Consolas"/>
                <w:color w:val="1A1A1A"/>
                <w:sz w:val="19"/>
              </w:rPr>
              <w:t>VectorStoreIndex.from_documents</w:t>
            </w:r>
            <w:proofErr w:type="spellEnd"/>
            <w:r>
              <w:rPr>
                <w:rFonts w:ascii="Consolas" w:eastAsia="Consolas" w:hAnsi="Consolas"/>
                <w:color w:val="1A1A1A"/>
                <w:sz w:val="19"/>
              </w:rPr>
              <w:t>(documents)</w:t>
            </w:r>
            <w:r>
              <w:br/>
            </w:r>
            <w:r>
              <w:rPr>
                <w:rFonts w:ascii="Consolas" w:eastAsia="Consolas" w:hAnsi="Consolas"/>
                <w:color w:val="1A1A1A"/>
                <w:sz w:val="19"/>
              </w:rPr>
              <w:t xml:space="preserve"> </w:t>
            </w:r>
            <w:r>
              <w:br/>
            </w:r>
            <w:r>
              <w:rPr>
                <w:rFonts w:ascii="Consolas" w:eastAsia="Consolas" w:hAnsi="Consolas"/>
                <w:color w:val="1A1A1A"/>
                <w:sz w:val="19"/>
              </w:rPr>
              <w:t xml:space="preserve"># </w:t>
            </w:r>
            <w:proofErr w:type="spellStart"/>
            <w:r>
              <w:rPr>
                <w:rFonts w:ascii="Consolas" w:eastAsia="Consolas" w:hAnsi="Consolas"/>
                <w:color w:val="1A1A1A"/>
                <w:sz w:val="19"/>
              </w:rPr>
              <w:t>带记忆的多轮问答引擎</w:t>
            </w:r>
            <w:proofErr w:type="spellEnd"/>
            <w:r>
              <w:br/>
            </w:r>
            <w:r>
              <w:rPr>
                <w:rFonts w:ascii="Consolas" w:eastAsia="Consolas" w:hAnsi="Consolas"/>
                <w:color w:val="1A1A1A"/>
                <w:sz w:val="19"/>
              </w:rPr>
              <w:t xml:space="preserve">memory = </w:t>
            </w:r>
            <w:proofErr w:type="spellStart"/>
            <w:r>
              <w:rPr>
                <w:rFonts w:ascii="Consolas" w:eastAsia="Consolas" w:hAnsi="Consolas"/>
                <w:color w:val="1A1A1A"/>
                <w:sz w:val="19"/>
              </w:rPr>
              <w:t>ChatMemoryBuffer.from_defaults</w:t>
            </w:r>
            <w:proofErr w:type="spellEnd"/>
            <w:r>
              <w:rPr>
                <w:rFonts w:ascii="Consolas" w:eastAsia="Consolas" w:hAnsi="Consolas"/>
                <w:color w:val="1A1A1A"/>
                <w:sz w:val="19"/>
              </w:rPr>
              <w:t>(</w:t>
            </w:r>
            <w:proofErr w:type="spellStart"/>
            <w:r>
              <w:rPr>
                <w:rFonts w:ascii="Consolas" w:eastAsia="Consolas" w:hAnsi="Consolas"/>
                <w:color w:val="1A1A1A"/>
                <w:sz w:val="19"/>
              </w:rPr>
              <w:t>token_limit</w:t>
            </w:r>
            <w:proofErr w:type="spellEnd"/>
            <w:r>
              <w:rPr>
                <w:rFonts w:ascii="Consolas" w:eastAsia="Consolas" w:hAnsi="Consolas"/>
                <w:color w:val="1A1A1A"/>
                <w:sz w:val="19"/>
              </w:rPr>
              <w:t>=1500)</w:t>
            </w:r>
            <w:r>
              <w:br/>
            </w:r>
            <w:proofErr w:type="spellStart"/>
            <w:r>
              <w:rPr>
                <w:rFonts w:ascii="Consolas" w:eastAsia="Consolas" w:hAnsi="Consolas"/>
                <w:color w:val="1A1A1A"/>
                <w:sz w:val="19"/>
              </w:rPr>
              <w:t>chat_engine</w:t>
            </w:r>
            <w:proofErr w:type="spellEnd"/>
            <w:r>
              <w:rPr>
                <w:rFonts w:ascii="Consolas" w:eastAsia="Consolas" w:hAnsi="Consolas"/>
                <w:color w:val="1A1A1A"/>
                <w:sz w:val="19"/>
              </w:rPr>
              <w:t xml:space="preserve"> = </w:t>
            </w:r>
            <w:proofErr w:type="spellStart"/>
            <w:r>
              <w:rPr>
                <w:rFonts w:ascii="Consolas" w:eastAsia="Consolas" w:hAnsi="Consolas"/>
                <w:color w:val="1A1A1A"/>
                <w:sz w:val="19"/>
              </w:rPr>
              <w:t>index.as_chat_engine</w:t>
            </w:r>
            <w:proofErr w:type="spellEnd"/>
            <w:r>
              <w:rPr>
                <w:rFonts w:ascii="Consolas" w:eastAsia="Consolas" w:hAnsi="Consolas"/>
                <w:color w:val="1A1A1A"/>
                <w:sz w:val="19"/>
              </w:rPr>
              <w:t>(</w:t>
            </w:r>
            <w:r>
              <w:br/>
            </w:r>
            <w:r>
              <w:rPr>
                <w:rFonts w:ascii="Consolas" w:eastAsia="Consolas" w:hAnsi="Consolas"/>
                <w:color w:val="1A1A1A"/>
                <w:sz w:val="19"/>
              </w:rPr>
              <w:t xml:space="preserve">    </w:t>
            </w:r>
            <w:proofErr w:type="spellStart"/>
            <w:r>
              <w:rPr>
                <w:rFonts w:ascii="Consolas" w:eastAsia="Consolas" w:hAnsi="Consolas"/>
                <w:color w:val="1A1A1A"/>
                <w:sz w:val="19"/>
              </w:rPr>
              <w:t>chat_mode</w:t>
            </w:r>
            <w:proofErr w:type="spellEnd"/>
            <w:r>
              <w:rPr>
                <w:rFonts w:ascii="Consolas" w:eastAsia="Consolas" w:hAnsi="Consolas"/>
                <w:color w:val="1A1A1A"/>
                <w:sz w:val="19"/>
              </w:rPr>
              <w:t>="</w:t>
            </w:r>
            <w:proofErr w:type="spellStart"/>
            <w:r>
              <w:rPr>
                <w:rFonts w:ascii="Consolas" w:eastAsia="Consolas" w:hAnsi="Consolas"/>
                <w:color w:val="1A1A1A"/>
                <w:sz w:val="19"/>
              </w:rPr>
              <w:t>condense_plus_context</w:t>
            </w:r>
            <w:proofErr w:type="spellEnd"/>
            <w:r>
              <w:rPr>
                <w:rFonts w:ascii="Consolas" w:eastAsia="Consolas" w:hAnsi="Consolas"/>
                <w:color w:val="1A1A1A"/>
                <w:sz w:val="19"/>
              </w:rPr>
              <w:t>",</w:t>
            </w:r>
            <w:r>
              <w:br/>
            </w:r>
            <w:r>
              <w:rPr>
                <w:rFonts w:ascii="Consolas" w:eastAsia="Consolas" w:hAnsi="Consolas"/>
                <w:color w:val="1A1A1A"/>
                <w:sz w:val="19"/>
              </w:rPr>
              <w:t xml:space="preserve">    memory=memory,</w:t>
            </w:r>
            <w:r>
              <w:br/>
            </w:r>
            <w:r>
              <w:rPr>
                <w:rFonts w:ascii="Consolas" w:eastAsia="Consolas" w:hAnsi="Consolas"/>
                <w:color w:val="1A1A1A"/>
                <w:sz w:val="19"/>
              </w:rPr>
              <w:t xml:space="preserve">    </w:t>
            </w:r>
            <w:proofErr w:type="spellStart"/>
            <w:r>
              <w:rPr>
                <w:rFonts w:ascii="Consolas" w:eastAsia="Consolas" w:hAnsi="Consolas"/>
                <w:color w:val="1A1A1A"/>
                <w:sz w:val="19"/>
              </w:rPr>
              <w:t>llm</w:t>
            </w:r>
            <w:proofErr w:type="spellEnd"/>
            <w:r>
              <w:rPr>
                <w:rFonts w:ascii="Consolas" w:eastAsia="Consolas" w:hAnsi="Consolas"/>
                <w:color w:val="1A1A1A"/>
                <w:sz w:val="19"/>
              </w:rPr>
              <w:t>=</w:t>
            </w:r>
            <w:proofErr w:type="spellStart"/>
            <w:r>
              <w:rPr>
                <w:rFonts w:ascii="Consolas" w:eastAsia="Consolas" w:hAnsi="Consolas"/>
                <w:color w:val="1A1A1A"/>
                <w:sz w:val="19"/>
              </w:rPr>
              <w:t>Settings.llm</w:t>
            </w:r>
            <w:proofErr w:type="spellEnd"/>
            <w:r>
              <w:rPr>
                <w:rFonts w:ascii="Consolas" w:eastAsia="Consolas" w:hAnsi="Consolas"/>
                <w:color w:val="1A1A1A"/>
                <w:sz w:val="19"/>
              </w:rPr>
              <w:t>,</w:t>
            </w:r>
            <w:r>
              <w:br/>
            </w:r>
            <w:r>
              <w:rPr>
                <w:rFonts w:ascii="Consolas" w:eastAsia="Consolas" w:hAnsi="Consolas"/>
                <w:color w:val="1A1A1A"/>
                <w:sz w:val="19"/>
              </w:rPr>
              <w:t>)</w:t>
            </w:r>
            <w:r>
              <w:br/>
            </w:r>
            <w:r>
              <w:rPr>
                <w:rFonts w:ascii="Consolas" w:eastAsia="Consolas" w:hAnsi="Consolas"/>
                <w:color w:val="1A1A1A"/>
                <w:sz w:val="19"/>
              </w:rPr>
              <w:t xml:space="preserve"> </w:t>
            </w:r>
            <w:r>
              <w:br/>
            </w:r>
            <w:r>
              <w:rPr>
                <w:rFonts w:ascii="Consolas" w:eastAsia="Consolas" w:hAnsi="Consolas"/>
                <w:color w:val="1A1A1A"/>
                <w:sz w:val="19"/>
              </w:rPr>
              <w:t xml:space="preserve"># </w:t>
            </w:r>
            <w:proofErr w:type="spellStart"/>
            <w:r>
              <w:rPr>
                <w:rFonts w:ascii="Consolas" w:eastAsia="Consolas" w:hAnsi="Consolas"/>
                <w:color w:val="1A1A1A"/>
                <w:sz w:val="19"/>
              </w:rPr>
              <w:t>连续提问</w:t>
            </w:r>
            <w:proofErr w:type="spellEnd"/>
            <w:r>
              <w:br/>
            </w:r>
            <w:r>
              <w:rPr>
                <w:rFonts w:ascii="Consolas" w:eastAsia="Consolas" w:hAnsi="Consolas"/>
                <w:color w:val="1A1A1A"/>
                <w:sz w:val="19"/>
              </w:rPr>
              <w:t>questions = [</w:t>
            </w:r>
            <w:r>
              <w:br/>
            </w:r>
            <w:r>
              <w:rPr>
                <w:rFonts w:ascii="Consolas" w:eastAsia="Consolas" w:hAnsi="Consolas"/>
                <w:color w:val="1A1A1A"/>
                <w:sz w:val="19"/>
              </w:rPr>
              <w:t xml:space="preserve">    "</w:t>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支持哪些模型</w:t>
            </w:r>
            <w:proofErr w:type="spellEnd"/>
            <w:r>
              <w:rPr>
                <w:rFonts w:ascii="Consolas" w:eastAsia="Consolas" w:hAnsi="Consolas"/>
                <w:color w:val="1A1A1A"/>
                <w:sz w:val="19"/>
              </w:rPr>
              <w:t>？",</w:t>
            </w:r>
            <w:r>
              <w:br/>
            </w:r>
            <w:r>
              <w:rPr>
                <w:rFonts w:ascii="Consolas" w:eastAsia="Consolas" w:hAnsi="Consolas"/>
                <w:color w:val="1A1A1A"/>
                <w:sz w:val="19"/>
              </w:rPr>
              <w:t xml:space="preserve">    "</w:t>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默认监听在哪个端口</w:t>
            </w:r>
            <w:proofErr w:type="spellEnd"/>
            <w:r>
              <w:rPr>
                <w:rFonts w:ascii="Consolas" w:eastAsia="Consolas" w:hAnsi="Consolas"/>
                <w:color w:val="1A1A1A"/>
                <w:sz w:val="19"/>
              </w:rPr>
              <w:t>？",</w:t>
            </w:r>
            <w:r>
              <w:br/>
            </w:r>
            <w:r>
              <w:rPr>
                <w:rFonts w:ascii="Consolas" w:eastAsia="Consolas" w:hAnsi="Consolas"/>
                <w:color w:val="1A1A1A"/>
                <w:sz w:val="19"/>
              </w:rPr>
              <w:t xml:space="preserve">    "</w:t>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如何实现</w:t>
            </w:r>
            <w:proofErr w:type="spellEnd"/>
            <w:r>
              <w:rPr>
                <w:rFonts w:ascii="Consolas" w:eastAsia="Consolas" w:hAnsi="Consolas"/>
                <w:color w:val="1A1A1A"/>
                <w:sz w:val="19"/>
              </w:rPr>
              <w:t xml:space="preserve"> GPU </w:t>
            </w:r>
            <w:proofErr w:type="spellStart"/>
            <w:r>
              <w:rPr>
                <w:rFonts w:ascii="Consolas" w:eastAsia="Consolas" w:hAnsi="Consolas"/>
                <w:color w:val="1A1A1A"/>
                <w:sz w:val="19"/>
              </w:rPr>
              <w:t>加速</w:t>
            </w:r>
            <w:proofErr w:type="spellEnd"/>
            <w:r>
              <w:rPr>
                <w:rFonts w:ascii="Consolas" w:eastAsia="Consolas" w:hAnsi="Consolas"/>
                <w:color w:val="1A1A1A"/>
                <w:sz w:val="19"/>
              </w:rPr>
              <w:t>？",</w:t>
            </w:r>
            <w:r>
              <w:br/>
            </w:r>
            <w:r>
              <w:rPr>
                <w:rFonts w:ascii="Consolas" w:eastAsia="Consolas" w:hAnsi="Consolas"/>
                <w:color w:val="1A1A1A"/>
                <w:sz w:val="19"/>
              </w:rPr>
              <w:t>]</w:t>
            </w:r>
            <w:r>
              <w:br/>
            </w:r>
            <w:r>
              <w:rPr>
                <w:rFonts w:ascii="Consolas" w:eastAsia="Consolas" w:hAnsi="Consolas"/>
                <w:color w:val="1A1A1A"/>
                <w:sz w:val="19"/>
              </w:rPr>
              <w:t xml:space="preserve">for </w:t>
            </w:r>
            <w:proofErr w:type="spellStart"/>
            <w:r>
              <w:rPr>
                <w:rFonts w:ascii="Consolas" w:eastAsia="Consolas" w:hAnsi="Consolas"/>
                <w:color w:val="1A1A1A"/>
                <w:sz w:val="19"/>
              </w:rPr>
              <w:t>qa</w:t>
            </w:r>
            <w:proofErr w:type="spellEnd"/>
            <w:r>
              <w:rPr>
                <w:rFonts w:ascii="Consolas" w:eastAsia="Consolas" w:hAnsi="Consolas"/>
                <w:color w:val="1A1A1A"/>
                <w:sz w:val="19"/>
              </w:rPr>
              <w:t xml:space="preserve"> in questions:</w:t>
            </w:r>
            <w:r>
              <w:br/>
            </w:r>
            <w:r>
              <w:rPr>
                <w:rFonts w:ascii="Consolas" w:eastAsia="Consolas" w:hAnsi="Consolas"/>
                <w:color w:val="1A1A1A"/>
                <w:sz w:val="19"/>
              </w:rPr>
              <w:t xml:space="preserve">    resp = </w:t>
            </w:r>
            <w:proofErr w:type="spellStart"/>
            <w:r>
              <w:rPr>
                <w:rFonts w:ascii="Consolas" w:eastAsia="Consolas" w:hAnsi="Consolas"/>
                <w:color w:val="1A1A1A"/>
                <w:sz w:val="19"/>
              </w:rPr>
              <w:t>chat_engine.chat</w:t>
            </w:r>
            <w:proofErr w:type="spellEnd"/>
            <w:r>
              <w:rPr>
                <w:rFonts w:ascii="Consolas" w:eastAsia="Consolas" w:hAnsi="Consolas"/>
                <w:color w:val="1A1A1A"/>
                <w:sz w:val="19"/>
              </w:rPr>
              <w:t>(</w:t>
            </w:r>
            <w:proofErr w:type="spellStart"/>
            <w:r>
              <w:rPr>
                <w:rFonts w:ascii="Consolas" w:eastAsia="Consolas" w:hAnsi="Consolas"/>
                <w:color w:val="1A1A1A"/>
                <w:sz w:val="19"/>
              </w:rPr>
              <w:t>qa</w:t>
            </w:r>
            <w:proofErr w:type="spellEnd"/>
            <w:r>
              <w:rPr>
                <w:rFonts w:ascii="Consolas" w:eastAsia="Consolas" w:hAnsi="Consolas"/>
                <w:color w:val="1A1A1A"/>
                <w:sz w:val="19"/>
              </w:rPr>
              <w:t>)</w:t>
            </w:r>
            <w:r>
              <w:br/>
            </w:r>
            <w:r>
              <w:rPr>
                <w:rFonts w:ascii="Consolas" w:eastAsia="Consolas" w:hAnsi="Consolas"/>
                <w:color w:val="1A1A1A"/>
                <w:sz w:val="19"/>
              </w:rPr>
              <w:t xml:space="preserve">    print("</w:t>
            </w:r>
            <w:proofErr w:type="spellStart"/>
            <w:r>
              <w:rPr>
                <w:rFonts w:ascii="Consolas" w:eastAsia="Consolas" w:hAnsi="Consolas"/>
                <w:color w:val="1A1A1A"/>
                <w:sz w:val="19"/>
              </w:rPr>
              <w:t>问题</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qa</w:t>
            </w:r>
            <w:proofErr w:type="spellEnd"/>
            <w:r>
              <w:rPr>
                <w:rFonts w:ascii="Consolas" w:eastAsia="Consolas" w:hAnsi="Consolas"/>
                <w:color w:val="1A1A1A"/>
                <w:sz w:val="19"/>
              </w:rPr>
              <w:t>); print("</w:t>
            </w:r>
            <w:proofErr w:type="spellStart"/>
            <w:r>
              <w:rPr>
                <w:rFonts w:ascii="Consolas" w:eastAsia="Consolas" w:hAnsi="Consolas"/>
                <w:color w:val="1A1A1A"/>
                <w:sz w:val="19"/>
              </w:rPr>
              <w:t>回答</w:t>
            </w:r>
            <w:proofErr w:type="spellEnd"/>
            <w:r>
              <w:rPr>
                <w:rFonts w:ascii="Consolas" w:eastAsia="Consolas" w:hAnsi="Consolas"/>
                <w:color w:val="1A1A1A"/>
                <w:sz w:val="19"/>
              </w:rPr>
              <w:t>:", str(resp))</w:t>
            </w:r>
          </w:p>
        </w:tc>
      </w:tr>
    </w:tbl>
    <w:p w14:paraId="1ED0893B" w14:textId="77777777" w:rsidR="009D53F3" w:rsidRDefault="009D53F3">
      <w:pPr>
        <w:spacing w:after="40"/>
      </w:pPr>
    </w:p>
    <w:p w14:paraId="412D6D5B" w14:textId="77777777" w:rsidR="009D53F3" w:rsidRDefault="001E31A3">
      <w:pPr>
        <w:pStyle w:val="a0"/>
        <w:spacing w:after="40" w:line="336" w:lineRule="auto"/>
      </w:pPr>
      <w:proofErr w:type="spellStart"/>
      <w:r>
        <w:rPr>
          <w:b/>
          <w:sz w:val="23"/>
        </w:rPr>
        <w:t>记忆：</w:t>
      </w:r>
      <w:r>
        <w:rPr>
          <w:sz w:val="23"/>
        </w:rPr>
        <w:t>ChatMemoryBuffer</w:t>
      </w:r>
      <w:proofErr w:type="spellEnd"/>
      <w:r>
        <w:rPr>
          <w:sz w:val="23"/>
        </w:rPr>
        <w:t>(</w:t>
      </w:r>
      <w:proofErr w:type="spellStart"/>
      <w:r>
        <w:rPr>
          <w:sz w:val="23"/>
        </w:rPr>
        <w:t>token_limit</w:t>
      </w:r>
      <w:proofErr w:type="spellEnd"/>
      <w:r>
        <w:rPr>
          <w:sz w:val="23"/>
        </w:rPr>
        <w:t>=</w:t>
      </w:r>
      <w:proofErr w:type="gramStart"/>
      <w:r>
        <w:rPr>
          <w:sz w:val="23"/>
        </w:rPr>
        <w:t>1500)</w:t>
      </w:r>
      <w:r>
        <w:rPr>
          <w:sz w:val="23"/>
        </w:rPr>
        <w:t>：</w:t>
      </w:r>
      <w:proofErr w:type="spellStart"/>
      <w:proofErr w:type="gramEnd"/>
      <w:r>
        <w:rPr>
          <w:sz w:val="23"/>
        </w:rPr>
        <w:t>限定记忆占用的</w:t>
      </w:r>
      <w:proofErr w:type="spellEnd"/>
      <w:r>
        <w:rPr>
          <w:sz w:val="23"/>
        </w:rPr>
        <w:t xml:space="preserve"> token </w:t>
      </w:r>
      <w:proofErr w:type="spellStart"/>
      <w:r>
        <w:rPr>
          <w:sz w:val="23"/>
        </w:rPr>
        <w:t>长度</w:t>
      </w:r>
      <w:proofErr w:type="spellEnd"/>
      <w:r>
        <w:rPr>
          <w:sz w:val="23"/>
        </w:rPr>
        <w:t>；</w:t>
      </w:r>
    </w:p>
    <w:p w14:paraId="06C91C7F" w14:textId="77777777" w:rsidR="009D53F3" w:rsidRDefault="001E31A3">
      <w:pPr>
        <w:pStyle w:val="a0"/>
        <w:spacing w:after="40" w:line="336" w:lineRule="auto"/>
      </w:pPr>
      <w:proofErr w:type="spellStart"/>
      <w:r>
        <w:rPr>
          <w:b/>
          <w:sz w:val="23"/>
        </w:rPr>
        <w:t>模式：</w:t>
      </w:r>
      <w:r>
        <w:rPr>
          <w:sz w:val="23"/>
        </w:rPr>
        <w:t>condense_plus_context</w:t>
      </w:r>
      <w:r>
        <w:rPr>
          <w:sz w:val="23"/>
        </w:rPr>
        <w:t>：先结合历史理解当前问题，再附加检索到的上下文作答</w:t>
      </w:r>
      <w:proofErr w:type="spellEnd"/>
      <w:r>
        <w:rPr>
          <w:sz w:val="23"/>
        </w:rPr>
        <w:t>。</w:t>
      </w:r>
    </w:p>
    <w:p w14:paraId="6C56DED8" w14:textId="77777777" w:rsidR="009D53F3" w:rsidRDefault="001E31A3">
      <w:pPr>
        <w:pStyle w:val="21"/>
      </w:pPr>
      <w:bookmarkStart w:id="27" w:name="_Toc239589336"/>
      <w:proofErr w:type="gramStart"/>
      <w:r>
        <w:rPr>
          <w:rFonts w:ascii="Arial" w:eastAsia="黑体" w:hAnsi="Arial"/>
        </w:rPr>
        <w:t xml:space="preserve">7.2  </w:t>
      </w:r>
      <w:proofErr w:type="spellStart"/>
      <w:r>
        <w:rPr>
          <w:rFonts w:ascii="Arial" w:eastAsia="黑体" w:hAnsi="Arial"/>
        </w:rPr>
        <w:t>三轮问答真实结果</w:t>
      </w:r>
      <w:bookmarkEnd w:id="27"/>
      <w:proofErr w:type="spellEnd"/>
      <w:proofErr w:type="gramEnd"/>
    </w:p>
    <w:p w14:paraId="5BAFF2D6" w14:textId="77777777" w:rsidR="009D53F3" w:rsidRDefault="001E31A3">
      <w:pPr>
        <w:keepNext/>
        <w:spacing w:before="60" w:after="40"/>
      </w:pPr>
      <w:r>
        <w:rPr>
          <w:b/>
          <w:color w:val="2F5A3B"/>
          <w:sz w:val="21"/>
        </w:rPr>
        <w:t xml:space="preserve">▷ </w:t>
      </w:r>
      <w:proofErr w:type="spellStart"/>
      <w:r>
        <w:rPr>
          <w:b/>
          <w:color w:val="2F5A3B"/>
          <w:sz w:val="21"/>
        </w:rPr>
        <w:t>运行结果（实测输出</w:t>
      </w:r>
      <w:proofErr w:type="spellEnd"/>
      <w:r>
        <w:rPr>
          <w:b/>
          <w:color w:val="2F5A3B"/>
          <w:sz w:val="21"/>
        </w:rPr>
        <w:t>）</w:t>
      </w:r>
    </w:p>
    <w:tbl>
      <w:tblPr>
        <w:tblStyle w:val="aff1"/>
        <w:tblW w:w="0" w:type="auto"/>
        <w:jc w:val="center"/>
        <w:tblLook w:val="04A0" w:firstRow="1" w:lastRow="0" w:firstColumn="1" w:lastColumn="0" w:noHBand="0" w:noVBand="1"/>
      </w:tblPr>
      <w:tblGrid>
        <w:gridCol w:w="9072"/>
      </w:tblGrid>
      <w:tr w:rsidR="009D53F3" w14:paraId="195BA1D1" w14:textId="77777777">
        <w:trPr>
          <w:cantSplit/>
          <w:jc w:val="center"/>
        </w:trPr>
        <w:tc>
          <w:tcPr>
            <w:tcW w:w="9072" w:type="dxa"/>
            <w:shd w:val="clear" w:color="auto" w:fill="F3F7F0"/>
          </w:tcPr>
          <w:p w14:paraId="0803EB04" w14:textId="77777777" w:rsidR="009D53F3" w:rsidRDefault="001E31A3">
            <w:pPr>
              <w:spacing w:line="312" w:lineRule="auto"/>
            </w:pPr>
            <w:proofErr w:type="spellStart"/>
            <w:r>
              <w:rPr>
                <w:color w:val="2B2B2B"/>
                <w:sz w:val="21"/>
              </w:rPr>
              <w:t>已加载</w:t>
            </w:r>
            <w:proofErr w:type="spellEnd"/>
            <w:r>
              <w:rPr>
                <w:color w:val="2B2B2B"/>
                <w:sz w:val="21"/>
              </w:rPr>
              <w:t xml:space="preserve"> 1 </w:t>
            </w:r>
            <w:proofErr w:type="spellStart"/>
            <w:r>
              <w:rPr>
                <w:color w:val="2B2B2B"/>
                <w:sz w:val="21"/>
              </w:rPr>
              <w:t>个文档</w:t>
            </w:r>
            <w:proofErr w:type="spellEnd"/>
            <w:r>
              <w:br/>
            </w:r>
            <w:r>
              <w:rPr>
                <w:color w:val="2B2B2B"/>
                <w:sz w:val="21"/>
              </w:rPr>
              <w:t xml:space="preserve"> </w:t>
            </w:r>
            <w:r>
              <w:br/>
            </w:r>
            <w:proofErr w:type="spellStart"/>
            <w:r>
              <w:rPr>
                <w:color w:val="2B2B2B"/>
                <w:sz w:val="21"/>
              </w:rPr>
              <w:t>问题</w:t>
            </w:r>
            <w:proofErr w:type="spellEnd"/>
            <w:r>
              <w:rPr>
                <w:color w:val="2B2B2B"/>
                <w:sz w:val="21"/>
              </w:rPr>
              <w:t xml:space="preserve">: </w:t>
            </w:r>
            <w:proofErr w:type="spellStart"/>
            <w:r>
              <w:rPr>
                <w:color w:val="2B2B2B"/>
                <w:sz w:val="21"/>
              </w:rPr>
              <w:t>Ollama</w:t>
            </w:r>
            <w:proofErr w:type="spellEnd"/>
            <w:r>
              <w:rPr>
                <w:color w:val="2B2B2B"/>
                <w:sz w:val="21"/>
              </w:rPr>
              <w:t xml:space="preserve"> </w:t>
            </w:r>
            <w:proofErr w:type="spellStart"/>
            <w:r>
              <w:rPr>
                <w:color w:val="2B2B2B"/>
                <w:sz w:val="21"/>
              </w:rPr>
              <w:t>支持哪些模型</w:t>
            </w:r>
            <w:proofErr w:type="spellEnd"/>
            <w:r>
              <w:rPr>
                <w:color w:val="2B2B2B"/>
                <w:sz w:val="21"/>
              </w:rPr>
              <w:t>？</w:t>
            </w:r>
            <w:r>
              <w:br/>
            </w:r>
            <w:proofErr w:type="spellStart"/>
            <w:r>
              <w:rPr>
                <w:color w:val="2B2B2B"/>
                <w:sz w:val="21"/>
              </w:rPr>
              <w:t>回答</w:t>
            </w:r>
            <w:proofErr w:type="spellEnd"/>
            <w:r>
              <w:rPr>
                <w:color w:val="2B2B2B"/>
                <w:sz w:val="21"/>
              </w:rPr>
              <w:t xml:space="preserve">: </w:t>
            </w:r>
            <w:proofErr w:type="spellStart"/>
            <w:r>
              <w:rPr>
                <w:color w:val="2B2B2B"/>
                <w:sz w:val="21"/>
              </w:rPr>
              <w:t>Ollama</w:t>
            </w:r>
            <w:proofErr w:type="spellEnd"/>
            <w:r>
              <w:rPr>
                <w:color w:val="2B2B2B"/>
                <w:sz w:val="21"/>
              </w:rPr>
              <w:t xml:space="preserve"> </w:t>
            </w:r>
            <w:proofErr w:type="spellStart"/>
            <w:r>
              <w:rPr>
                <w:color w:val="2B2B2B"/>
                <w:sz w:val="21"/>
              </w:rPr>
              <w:t>支持多种开源模型，例如</w:t>
            </w:r>
            <w:proofErr w:type="spellEnd"/>
            <w:r>
              <w:rPr>
                <w:color w:val="2B2B2B"/>
                <w:sz w:val="21"/>
              </w:rPr>
              <w:t xml:space="preserve"> Llama </w:t>
            </w:r>
            <w:proofErr w:type="spellStart"/>
            <w:r>
              <w:rPr>
                <w:color w:val="2B2B2B"/>
                <w:sz w:val="21"/>
              </w:rPr>
              <w:t>系列、</w:t>
            </w:r>
            <w:r>
              <w:rPr>
                <w:color w:val="2B2B2B"/>
                <w:sz w:val="21"/>
              </w:rPr>
              <w:t>Qwen</w:t>
            </w:r>
            <w:proofErr w:type="spellEnd"/>
            <w:r>
              <w:rPr>
                <w:color w:val="2B2B2B"/>
                <w:sz w:val="21"/>
              </w:rPr>
              <w:t xml:space="preserve"> </w:t>
            </w:r>
            <w:proofErr w:type="spellStart"/>
            <w:r>
              <w:rPr>
                <w:color w:val="2B2B2B"/>
                <w:sz w:val="21"/>
              </w:rPr>
              <w:t>通义千问系列、</w:t>
            </w:r>
            <w:r>
              <w:rPr>
                <w:color w:val="2B2B2B"/>
                <w:sz w:val="21"/>
              </w:rPr>
              <w:t>Mistral</w:t>
            </w:r>
            <w:proofErr w:type="spellEnd"/>
            <w:r>
              <w:rPr>
                <w:color w:val="2B2B2B"/>
                <w:sz w:val="21"/>
              </w:rPr>
              <w:t xml:space="preserve"> </w:t>
            </w:r>
            <w:r>
              <w:rPr>
                <w:color w:val="2B2B2B"/>
                <w:sz w:val="21"/>
              </w:rPr>
              <w:t>等。</w:t>
            </w:r>
            <w:r>
              <w:br/>
            </w:r>
            <w:r>
              <w:rPr>
                <w:color w:val="2B2B2B"/>
                <w:sz w:val="21"/>
              </w:rPr>
              <w:t xml:space="preserve"> </w:t>
            </w:r>
            <w:r>
              <w:br/>
            </w:r>
            <w:r>
              <w:rPr>
                <w:color w:val="2B2B2B"/>
                <w:sz w:val="21"/>
                <w:lang w:eastAsia="zh-CN"/>
              </w:rPr>
              <w:t>问题</w:t>
            </w:r>
            <w:r>
              <w:rPr>
                <w:color w:val="2B2B2B"/>
                <w:sz w:val="21"/>
                <w:lang w:eastAsia="zh-CN"/>
              </w:rPr>
              <w:t xml:space="preserve">: Ollama </w:t>
            </w:r>
            <w:r>
              <w:rPr>
                <w:color w:val="2B2B2B"/>
                <w:sz w:val="21"/>
                <w:lang w:eastAsia="zh-CN"/>
              </w:rPr>
              <w:t>默认监听在哪个端口？</w:t>
            </w:r>
            <w:r>
              <w:rPr>
                <w:lang w:eastAsia="zh-CN"/>
              </w:rPr>
              <w:br/>
            </w:r>
            <w:r>
              <w:rPr>
                <w:color w:val="2B2B2B"/>
                <w:sz w:val="21"/>
                <w:lang w:eastAsia="zh-CN"/>
              </w:rPr>
              <w:t>回答</w:t>
            </w:r>
            <w:r>
              <w:rPr>
                <w:color w:val="2B2B2B"/>
                <w:sz w:val="21"/>
                <w:lang w:eastAsia="zh-CN"/>
              </w:rPr>
              <w:t xml:space="preserve">: Ollama </w:t>
            </w:r>
            <w:r>
              <w:rPr>
                <w:color w:val="2B2B2B"/>
                <w:sz w:val="21"/>
                <w:lang w:eastAsia="zh-CN"/>
              </w:rPr>
              <w:t>默认监听在</w:t>
            </w:r>
            <w:r>
              <w:rPr>
                <w:color w:val="2B2B2B"/>
                <w:sz w:val="21"/>
                <w:lang w:eastAsia="zh-CN"/>
              </w:rPr>
              <w:t xml:space="preserve"> 11434 </w:t>
            </w:r>
            <w:r>
              <w:rPr>
                <w:color w:val="2B2B2B"/>
                <w:sz w:val="21"/>
                <w:lang w:eastAsia="zh-CN"/>
              </w:rPr>
              <w:t>端口。</w:t>
            </w:r>
            <w:r>
              <w:rPr>
                <w:lang w:eastAsia="zh-CN"/>
              </w:rPr>
              <w:br/>
            </w:r>
            <w:r>
              <w:rPr>
                <w:color w:val="2B2B2B"/>
                <w:sz w:val="21"/>
                <w:lang w:eastAsia="zh-CN"/>
              </w:rPr>
              <w:t xml:space="preserve"> </w:t>
            </w:r>
            <w:r>
              <w:rPr>
                <w:lang w:eastAsia="zh-CN"/>
              </w:rPr>
              <w:br/>
            </w:r>
            <w:proofErr w:type="spellStart"/>
            <w:r>
              <w:rPr>
                <w:color w:val="2B2B2B"/>
                <w:sz w:val="21"/>
              </w:rPr>
              <w:t>问题</w:t>
            </w:r>
            <w:proofErr w:type="spellEnd"/>
            <w:r>
              <w:rPr>
                <w:color w:val="2B2B2B"/>
                <w:sz w:val="21"/>
              </w:rPr>
              <w:t xml:space="preserve">: </w:t>
            </w:r>
            <w:proofErr w:type="spellStart"/>
            <w:r>
              <w:rPr>
                <w:color w:val="2B2B2B"/>
                <w:sz w:val="21"/>
              </w:rPr>
              <w:t>Ollama</w:t>
            </w:r>
            <w:proofErr w:type="spellEnd"/>
            <w:r>
              <w:rPr>
                <w:color w:val="2B2B2B"/>
                <w:sz w:val="21"/>
              </w:rPr>
              <w:t xml:space="preserve"> </w:t>
            </w:r>
            <w:proofErr w:type="spellStart"/>
            <w:r>
              <w:rPr>
                <w:color w:val="2B2B2B"/>
                <w:sz w:val="21"/>
              </w:rPr>
              <w:t>如何实现</w:t>
            </w:r>
            <w:proofErr w:type="spellEnd"/>
            <w:r>
              <w:rPr>
                <w:color w:val="2B2B2B"/>
                <w:sz w:val="21"/>
              </w:rPr>
              <w:t xml:space="preserve"> GPU </w:t>
            </w:r>
            <w:proofErr w:type="spellStart"/>
            <w:r>
              <w:rPr>
                <w:color w:val="2B2B2B"/>
                <w:sz w:val="21"/>
              </w:rPr>
              <w:t>加速</w:t>
            </w:r>
            <w:proofErr w:type="spellEnd"/>
            <w:r>
              <w:rPr>
                <w:color w:val="2B2B2B"/>
                <w:sz w:val="21"/>
              </w:rPr>
              <w:t>？</w:t>
            </w:r>
            <w:r>
              <w:br/>
            </w:r>
            <w:proofErr w:type="spellStart"/>
            <w:r>
              <w:rPr>
                <w:color w:val="2B2B2B"/>
                <w:sz w:val="21"/>
              </w:rPr>
              <w:t>回答</w:t>
            </w:r>
            <w:proofErr w:type="spellEnd"/>
            <w:r>
              <w:rPr>
                <w:color w:val="2B2B2B"/>
                <w:sz w:val="21"/>
              </w:rPr>
              <w:t xml:space="preserve">: </w:t>
            </w:r>
            <w:proofErr w:type="spellStart"/>
            <w:r>
              <w:rPr>
                <w:color w:val="2B2B2B"/>
                <w:sz w:val="21"/>
              </w:rPr>
              <w:t>在有</w:t>
            </w:r>
            <w:proofErr w:type="spellEnd"/>
            <w:r>
              <w:rPr>
                <w:color w:val="2B2B2B"/>
                <w:sz w:val="21"/>
              </w:rPr>
              <w:t xml:space="preserve"> NVIDIA </w:t>
            </w:r>
            <w:proofErr w:type="spellStart"/>
            <w:r>
              <w:rPr>
                <w:color w:val="2B2B2B"/>
                <w:sz w:val="21"/>
              </w:rPr>
              <w:t>显卡的机器上，</w:t>
            </w:r>
            <w:r>
              <w:rPr>
                <w:color w:val="2B2B2B"/>
                <w:sz w:val="21"/>
              </w:rPr>
              <w:t>Ollama</w:t>
            </w:r>
            <w:proofErr w:type="spellEnd"/>
            <w:r>
              <w:rPr>
                <w:color w:val="2B2B2B"/>
                <w:sz w:val="21"/>
              </w:rPr>
              <w:t xml:space="preserve"> </w:t>
            </w:r>
            <w:proofErr w:type="spellStart"/>
            <w:r>
              <w:rPr>
                <w:color w:val="2B2B2B"/>
                <w:sz w:val="21"/>
              </w:rPr>
              <w:t>会自动利用</w:t>
            </w:r>
            <w:proofErr w:type="spellEnd"/>
            <w:r>
              <w:rPr>
                <w:color w:val="2B2B2B"/>
                <w:sz w:val="21"/>
              </w:rPr>
              <w:t xml:space="preserve"> CUDA </w:t>
            </w:r>
            <w:proofErr w:type="spellStart"/>
            <w:r>
              <w:rPr>
                <w:color w:val="2B2B2B"/>
                <w:sz w:val="21"/>
              </w:rPr>
              <w:t>进行推理加速；在没有</w:t>
            </w:r>
            <w:proofErr w:type="spellEnd"/>
            <w:r>
              <w:rPr>
                <w:color w:val="2B2B2B"/>
                <w:sz w:val="21"/>
              </w:rPr>
              <w:t xml:space="preserve"> GPU </w:t>
            </w:r>
            <w:proofErr w:type="spellStart"/>
            <w:r>
              <w:rPr>
                <w:color w:val="2B2B2B"/>
                <w:sz w:val="21"/>
              </w:rPr>
              <w:t>时也可以退回到</w:t>
            </w:r>
            <w:proofErr w:type="spellEnd"/>
            <w:r>
              <w:rPr>
                <w:color w:val="2B2B2B"/>
                <w:sz w:val="21"/>
              </w:rPr>
              <w:t xml:space="preserve"> CPU </w:t>
            </w:r>
            <w:proofErr w:type="spellStart"/>
            <w:r>
              <w:rPr>
                <w:color w:val="2B2B2B"/>
                <w:sz w:val="21"/>
              </w:rPr>
              <w:t>运行，只是速度会慢一些</w:t>
            </w:r>
            <w:proofErr w:type="spellEnd"/>
            <w:r>
              <w:rPr>
                <w:color w:val="2B2B2B"/>
                <w:sz w:val="21"/>
              </w:rPr>
              <w:t>。</w:t>
            </w:r>
          </w:p>
        </w:tc>
      </w:tr>
    </w:tbl>
    <w:p w14:paraId="6B5B8C97" w14:textId="77777777" w:rsidR="009D53F3" w:rsidRDefault="009D53F3">
      <w:pPr>
        <w:spacing w:after="40"/>
      </w:pPr>
    </w:p>
    <w:p w14:paraId="322D6981" w14:textId="77777777" w:rsidR="009D53F3" w:rsidRDefault="001E31A3">
      <w:pPr>
        <w:spacing w:after="80"/>
        <w:ind w:firstLineChars="200" w:firstLine="480"/>
        <w:rPr>
          <w:lang w:eastAsia="zh-CN"/>
        </w:rPr>
      </w:pPr>
      <w:r>
        <w:rPr>
          <w:lang w:eastAsia="zh-CN"/>
        </w:rPr>
        <w:lastRenderedPageBreak/>
        <w:t>三个问题全部检索到本地文件中的准确内容并回答正确，且第二轮、第三轮能在第一轮的上下文基础上连续进行。</w:t>
      </w:r>
    </w:p>
    <w:p w14:paraId="13353C07" w14:textId="77777777" w:rsidR="009D53F3" w:rsidRDefault="001E31A3">
      <w:pPr>
        <w:pStyle w:val="1"/>
        <w:rPr>
          <w:lang w:eastAsia="zh-CN"/>
        </w:rPr>
      </w:pPr>
      <w:bookmarkStart w:id="28" w:name="_Toc239589337"/>
      <w:proofErr w:type="gramStart"/>
      <w:r>
        <w:rPr>
          <w:rFonts w:ascii="Arial" w:eastAsia="黑体" w:hAnsi="Arial"/>
          <w:lang w:eastAsia="zh-CN"/>
        </w:rPr>
        <w:t xml:space="preserve">8  </w:t>
      </w:r>
      <w:r>
        <w:rPr>
          <w:rFonts w:ascii="Arial" w:eastAsia="黑体" w:hAnsi="Arial"/>
          <w:lang w:eastAsia="zh-CN"/>
        </w:rPr>
        <w:t>实践</w:t>
      </w:r>
      <w:proofErr w:type="gramEnd"/>
      <w:r>
        <w:rPr>
          <w:rFonts w:ascii="Arial" w:eastAsia="黑体" w:hAnsi="Arial"/>
          <w:lang w:eastAsia="zh-CN"/>
        </w:rPr>
        <w:t xml:space="preserve"> 3 </w:t>
      </w:r>
      <w:r>
        <w:rPr>
          <w:rFonts w:ascii="Arial" w:eastAsia="黑体" w:hAnsi="Arial"/>
          <w:lang w:eastAsia="zh-CN"/>
        </w:rPr>
        <w:t>改进：自选中文嵌入模型</w:t>
      </w:r>
      <w:bookmarkEnd w:id="28"/>
    </w:p>
    <w:p w14:paraId="7C4C9AED" w14:textId="77777777" w:rsidR="009D53F3" w:rsidRDefault="001E31A3">
      <w:pPr>
        <w:pStyle w:val="21"/>
      </w:pPr>
      <w:bookmarkStart w:id="29" w:name="_Toc239589338"/>
      <w:proofErr w:type="gramStart"/>
      <w:r>
        <w:rPr>
          <w:rFonts w:ascii="Arial" w:eastAsia="黑体" w:hAnsi="Arial"/>
        </w:rPr>
        <w:t xml:space="preserve">8.1  </w:t>
      </w:r>
      <w:proofErr w:type="spellStart"/>
      <w:r>
        <w:rPr>
          <w:rFonts w:ascii="Arial" w:eastAsia="黑体" w:hAnsi="Arial"/>
        </w:rPr>
        <w:t>改进动机</w:t>
      </w:r>
      <w:bookmarkEnd w:id="29"/>
      <w:proofErr w:type="spellEnd"/>
      <w:proofErr w:type="gramEnd"/>
    </w:p>
    <w:p w14:paraId="21E073C1" w14:textId="77777777" w:rsidR="009D53F3" w:rsidRDefault="001E31A3">
      <w:pPr>
        <w:spacing w:after="80"/>
        <w:ind w:firstLineChars="200" w:firstLine="480"/>
      </w:pPr>
      <w:proofErr w:type="spellStart"/>
      <w:r>
        <w:t>前面使用的</w:t>
      </w:r>
      <w:proofErr w:type="spellEnd"/>
      <w:r>
        <w:t xml:space="preserve"> nomic-embed-text </w:t>
      </w:r>
      <w:proofErr w:type="spellStart"/>
      <w:r>
        <w:t>偏英文。改进版改用</w:t>
      </w:r>
      <w:proofErr w:type="spellEnd"/>
      <w:r>
        <w:t xml:space="preserve"> </w:t>
      </w:r>
      <w:proofErr w:type="spellStart"/>
      <w:r>
        <w:t>HuggingFace</w:t>
      </w:r>
      <w:proofErr w:type="spellEnd"/>
      <w:r>
        <w:t xml:space="preserve"> </w:t>
      </w:r>
      <w:proofErr w:type="spellStart"/>
      <w:r>
        <w:t>上对中文更友好的嵌入模型</w:t>
      </w:r>
      <w:proofErr w:type="spellEnd"/>
      <w:r>
        <w:t xml:space="preserve"> moka-ai/m3e-small</w:t>
      </w:r>
      <w:r>
        <w:t>，生成模型仍使用本地</w:t>
      </w:r>
      <w:r>
        <w:t xml:space="preserve"> qwen2.5:0.5b</w:t>
      </w:r>
      <w:r>
        <w:t>，</w:t>
      </w:r>
      <w:proofErr w:type="gramStart"/>
      <w:r>
        <w:t>验证</w:t>
      </w:r>
      <w:r>
        <w:t>“</w:t>
      </w:r>
      <w:r>
        <w:t>嵌入模型可自由替换</w:t>
      </w:r>
      <w:r>
        <w:t>”</w:t>
      </w:r>
      <w:r>
        <w:t>这一能力</w:t>
      </w:r>
      <w:proofErr w:type="gramEnd"/>
      <w:r>
        <w:t>。</w:t>
      </w:r>
    </w:p>
    <w:p w14:paraId="3AC57E1E" w14:textId="77777777" w:rsidR="009D53F3" w:rsidRDefault="001E31A3">
      <w:pPr>
        <w:pStyle w:val="21"/>
      </w:pPr>
      <w:bookmarkStart w:id="30" w:name="_Toc239589339"/>
      <w:proofErr w:type="gramStart"/>
      <w:r>
        <w:rPr>
          <w:rFonts w:ascii="Arial" w:eastAsia="黑体" w:hAnsi="Arial"/>
        </w:rPr>
        <w:t xml:space="preserve">8.2  </w:t>
      </w:r>
      <w:proofErr w:type="spellStart"/>
      <w:r>
        <w:rPr>
          <w:rFonts w:ascii="Arial" w:eastAsia="黑体" w:hAnsi="Arial"/>
        </w:rPr>
        <w:t>代码要点</w:t>
      </w:r>
      <w:bookmarkEnd w:id="30"/>
      <w:proofErr w:type="spellEnd"/>
      <w:proofErr w:type="gramEnd"/>
    </w:p>
    <w:p w14:paraId="458417EB" w14:textId="77777777" w:rsidR="009D53F3" w:rsidRDefault="001E31A3">
      <w:pPr>
        <w:keepNext/>
        <w:spacing w:before="60" w:after="40"/>
      </w:pPr>
      <w:r>
        <w:rPr>
          <w:b/>
          <w:color w:val="404040"/>
          <w:sz w:val="21"/>
        </w:rPr>
        <w:t>p3_improved_hf.py</w:t>
      </w:r>
      <w:r>
        <w:rPr>
          <w:b/>
          <w:color w:val="404040"/>
          <w:sz w:val="21"/>
        </w:rPr>
        <w:t>（核心代码）</w:t>
      </w:r>
    </w:p>
    <w:tbl>
      <w:tblPr>
        <w:tblStyle w:val="aff1"/>
        <w:tblW w:w="0" w:type="auto"/>
        <w:jc w:val="center"/>
        <w:tblLook w:val="04A0" w:firstRow="1" w:lastRow="0" w:firstColumn="1" w:lastColumn="0" w:noHBand="0" w:noVBand="1"/>
      </w:tblPr>
      <w:tblGrid>
        <w:gridCol w:w="9071"/>
      </w:tblGrid>
      <w:tr w:rsidR="009D53F3" w14:paraId="623D9437" w14:textId="77777777">
        <w:trPr>
          <w:cantSplit/>
          <w:jc w:val="center"/>
        </w:trPr>
        <w:tc>
          <w:tcPr>
            <w:tcW w:w="9071" w:type="dxa"/>
            <w:shd w:val="clear" w:color="auto" w:fill="F4F5F7"/>
          </w:tcPr>
          <w:p w14:paraId="77967619" w14:textId="77777777" w:rsidR="009D53F3" w:rsidRDefault="001E31A3">
            <w:pPr>
              <w:spacing w:after="20" w:line="264" w:lineRule="auto"/>
            </w:pPr>
            <w:r>
              <w:rPr>
                <w:rFonts w:ascii="Consolas" w:eastAsia="Consolas" w:hAnsi="Consolas"/>
                <w:color w:val="1A1A1A"/>
                <w:sz w:val="19"/>
              </w:rPr>
              <w:t xml:space="preserve">from </w:t>
            </w:r>
            <w:proofErr w:type="spellStart"/>
            <w:r>
              <w:rPr>
                <w:rFonts w:ascii="Consolas" w:eastAsia="Consolas" w:hAnsi="Consolas"/>
                <w:color w:val="1A1A1A"/>
                <w:sz w:val="19"/>
              </w:rPr>
              <w:t>llama_index.embeddings.huggingface</w:t>
            </w:r>
            <w:proofErr w:type="spellEnd"/>
            <w:r>
              <w:rPr>
                <w:rFonts w:ascii="Consolas" w:eastAsia="Consolas" w:hAnsi="Consolas"/>
                <w:color w:val="1A1A1A"/>
                <w:sz w:val="19"/>
              </w:rPr>
              <w:t xml:space="preserve"> import </w:t>
            </w:r>
            <w:proofErr w:type="spellStart"/>
            <w:r>
              <w:rPr>
                <w:rFonts w:ascii="Consolas" w:eastAsia="Consolas" w:hAnsi="Consolas"/>
                <w:color w:val="1A1A1A"/>
                <w:sz w:val="19"/>
              </w:rPr>
              <w:t>HuggingFaceEmbedding</w:t>
            </w:r>
            <w:proofErr w:type="spellEnd"/>
            <w:r>
              <w:br/>
            </w:r>
            <w:r>
              <w:rPr>
                <w:rFonts w:ascii="Consolas" w:eastAsia="Consolas" w:hAnsi="Consolas"/>
                <w:color w:val="1A1A1A"/>
                <w:sz w:val="19"/>
              </w:rPr>
              <w:t xml:space="preserve"> </w:t>
            </w:r>
            <w:r>
              <w:br/>
            </w:r>
            <w:r>
              <w:rPr>
                <w:rFonts w:ascii="Consolas" w:eastAsia="Consolas" w:hAnsi="Consolas"/>
                <w:color w:val="1A1A1A"/>
                <w:sz w:val="19"/>
              </w:rPr>
              <w:t xml:space="preserve"># </w:t>
            </w:r>
            <w:proofErr w:type="spellStart"/>
            <w:r>
              <w:rPr>
                <w:rFonts w:ascii="Consolas" w:eastAsia="Consolas" w:hAnsi="Consolas"/>
                <w:color w:val="1A1A1A"/>
                <w:sz w:val="19"/>
              </w:rPr>
              <w:t>自选中文嵌入模型，首次运行自动从</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HuggingFace</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下载（约</w:t>
            </w:r>
            <w:proofErr w:type="spellEnd"/>
            <w:r>
              <w:rPr>
                <w:rFonts w:ascii="Consolas" w:eastAsia="Consolas" w:hAnsi="Consolas"/>
                <w:color w:val="1A1A1A"/>
                <w:sz w:val="19"/>
              </w:rPr>
              <w:t xml:space="preserve"> 100MB）</w:t>
            </w:r>
            <w:r>
              <w:br/>
            </w:r>
            <w:proofErr w:type="spellStart"/>
            <w:r>
              <w:rPr>
                <w:rFonts w:ascii="Consolas" w:eastAsia="Consolas" w:hAnsi="Consolas"/>
                <w:color w:val="1A1A1A"/>
                <w:sz w:val="19"/>
              </w:rPr>
              <w:t>embed_model</w:t>
            </w:r>
            <w:proofErr w:type="spellEnd"/>
            <w:r>
              <w:rPr>
                <w:rFonts w:ascii="Consolas" w:eastAsia="Consolas" w:hAnsi="Consolas"/>
                <w:color w:val="1A1A1A"/>
                <w:sz w:val="19"/>
              </w:rPr>
              <w:t xml:space="preserve"> = </w:t>
            </w:r>
            <w:proofErr w:type="spellStart"/>
            <w:r>
              <w:rPr>
                <w:rFonts w:ascii="Consolas" w:eastAsia="Consolas" w:hAnsi="Consolas"/>
                <w:color w:val="1A1A1A"/>
                <w:sz w:val="19"/>
              </w:rPr>
              <w:t>HuggingFaceEmbedding</w:t>
            </w:r>
            <w:proofErr w:type="spellEnd"/>
            <w:r>
              <w:rPr>
                <w:rFonts w:ascii="Consolas" w:eastAsia="Consolas" w:hAnsi="Consolas"/>
                <w:color w:val="1A1A1A"/>
                <w:sz w:val="19"/>
              </w:rPr>
              <w:t>(</w:t>
            </w:r>
            <w:r>
              <w:br/>
            </w:r>
            <w:r>
              <w:rPr>
                <w:rFonts w:ascii="Consolas" w:eastAsia="Consolas" w:hAnsi="Consolas"/>
                <w:color w:val="1A1A1A"/>
                <w:sz w:val="19"/>
              </w:rPr>
              <w:t xml:space="preserve">    </w:t>
            </w:r>
            <w:proofErr w:type="spellStart"/>
            <w:r>
              <w:rPr>
                <w:rFonts w:ascii="Consolas" w:eastAsia="Consolas" w:hAnsi="Consolas"/>
                <w:color w:val="1A1A1A"/>
                <w:sz w:val="19"/>
              </w:rPr>
              <w:t>model_name</w:t>
            </w:r>
            <w:proofErr w:type="spellEnd"/>
            <w:r>
              <w:rPr>
                <w:rFonts w:ascii="Consolas" w:eastAsia="Consolas" w:hAnsi="Consolas"/>
                <w:color w:val="1A1A1A"/>
                <w:sz w:val="19"/>
              </w:rPr>
              <w:t>="moka-ai/m3e-small",</w:t>
            </w:r>
            <w:r>
              <w:br/>
            </w:r>
            <w:r>
              <w:rPr>
                <w:rFonts w:ascii="Consolas" w:eastAsia="Consolas" w:hAnsi="Consolas"/>
                <w:color w:val="1A1A1A"/>
                <w:sz w:val="19"/>
              </w:rPr>
              <w:t xml:space="preserve">    device="</w:t>
            </w:r>
            <w:proofErr w:type="spellStart"/>
            <w:r>
              <w:rPr>
                <w:rFonts w:ascii="Consolas" w:eastAsia="Consolas" w:hAnsi="Consolas"/>
                <w:color w:val="1A1A1A"/>
                <w:sz w:val="19"/>
              </w:rPr>
              <w:t>cpu</w:t>
            </w:r>
            <w:proofErr w:type="spellEnd"/>
            <w:r>
              <w:rPr>
                <w:rFonts w:ascii="Consolas" w:eastAsia="Consolas" w:hAnsi="Consolas"/>
                <w:color w:val="1A1A1A"/>
                <w:sz w:val="19"/>
              </w:rPr>
              <w:t xml:space="preserve">",          # 用 CPU </w:t>
            </w:r>
            <w:proofErr w:type="spellStart"/>
            <w:r>
              <w:rPr>
                <w:rFonts w:ascii="Consolas" w:eastAsia="Consolas" w:hAnsi="Consolas"/>
                <w:color w:val="1A1A1A"/>
                <w:sz w:val="19"/>
              </w:rPr>
              <w:t>计算嵌入，稳定</w:t>
            </w:r>
            <w:proofErr w:type="spellEnd"/>
            <w:r>
              <w:br/>
            </w:r>
            <w:r>
              <w:rPr>
                <w:rFonts w:ascii="Consolas" w:eastAsia="Consolas" w:hAnsi="Consolas"/>
                <w:color w:val="1A1A1A"/>
                <w:sz w:val="19"/>
              </w:rPr>
              <w:t>)</w:t>
            </w:r>
            <w:r>
              <w:br/>
            </w:r>
            <w:r>
              <w:rPr>
                <w:rFonts w:ascii="Consolas" w:eastAsia="Consolas" w:hAnsi="Consolas"/>
                <w:color w:val="1A1A1A"/>
                <w:sz w:val="19"/>
              </w:rPr>
              <w:t xml:space="preserve"> </w:t>
            </w:r>
            <w:r>
              <w:br/>
            </w:r>
            <w:r>
              <w:rPr>
                <w:rFonts w:ascii="Consolas" w:eastAsia="Consolas" w:hAnsi="Consolas"/>
                <w:color w:val="1A1A1A"/>
                <w:sz w:val="19"/>
              </w:rPr>
              <w:t xml:space="preserve"># </w:t>
            </w:r>
            <w:proofErr w:type="spellStart"/>
            <w:r>
              <w:rPr>
                <w:rFonts w:ascii="Consolas" w:eastAsia="Consolas" w:hAnsi="Consolas"/>
                <w:color w:val="1A1A1A"/>
                <w:sz w:val="19"/>
              </w:rPr>
              <w:t>本地生成模型；context_window</w:t>
            </w:r>
            <w:proofErr w:type="spellEnd"/>
            <w:r>
              <w:rPr>
                <w:rFonts w:ascii="Consolas" w:eastAsia="Consolas" w:hAnsi="Consolas"/>
                <w:color w:val="1A1A1A"/>
                <w:sz w:val="19"/>
              </w:rPr>
              <w:t xml:space="preserve"> </w:t>
            </w:r>
            <w:proofErr w:type="spellStart"/>
            <w:r>
              <w:rPr>
                <w:rFonts w:ascii="Consolas" w:eastAsia="Consolas" w:hAnsi="Consolas"/>
                <w:color w:val="1A1A1A"/>
                <w:sz w:val="19"/>
              </w:rPr>
              <w:t>限制上下文，避免</w:t>
            </w:r>
            <w:proofErr w:type="spellEnd"/>
            <w:r>
              <w:rPr>
                <w:rFonts w:ascii="Consolas" w:eastAsia="Consolas" w:hAnsi="Consolas"/>
                <w:color w:val="1A1A1A"/>
                <w:sz w:val="19"/>
              </w:rPr>
              <w:t xml:space="preserve"> KV cache </w:t>
            </w:r>
            <w:proofErr w:type="spellStart"/>
            <w:r>
              <w:rPr>
                <w:rFonts w:ascii="Consolas" w:eastAsia="Consolas" w:hAnsi="Consolas"/>
                <w:color w:val="1A1A1A"/>
                <w:sz w:val="19"/>
              </w:rPr>
              <w:t>过大（见第</w:t>
            </w:r>
            <w:proofErr w:type="spellEnd"/>
            <w:r>
              <w:rPr>
                <w:rFonts w:ascii="Consolas" w:eastAsia="Consolas" w:hAnsi="Consolas"/>
                <w:color w:val="1A1A1A"/>
                <w:sz w:val="19"/>
              </w:rPr>
              <w:t xml:space="preserve"> 10 </w:t>
            </w:r>
            <w:proofErr w:type="spellStart"/>
            <w:r>
              <w:rPr>
                <w:rFonts w:ascii="Consolas" w:eastAsia="Consolas" w:hAnsi="Consolas"/>
                <w:color w:val="1A1A1A"/>
                <w:sz w:val="19"/>
              </w:rPr>
              <w:t>章坑</w:t>
            </w:r>
            <w:proofErr w:type="spellEnd"/>
            <w:r>
              <w:rPr>
                <w:rFonts w:ascii="Consolas" w:eastAsia="Consolas" w:hAnsi="Consolas"/>
                <w:color w:val="1A1A1A"/>
                <w:sz w:val="19"/>
              </w:rPr>
              <w:t xml:space="preserve"> 3）</w:t>
            </w:r>
            <w:r>
              <w:br/>
            </w:r>
            <w:proofErr w:type="spellStart"/>
            <w:r>
              <w:rPr>
                <w:rFonts w:ascii="Consolas" w:eastAsia="Consolas" w:hAnsi="Consolas"/>
                <w:color w:val="1A1A1A"/>
                <w:sz w:val="19"/>
              </w:rPr>
              <w:t>llm</w:t>
            </w:r>
            <w:proofErr w:type="spellEnd"/>
            <w:r>
              <w:rPr>
                <w:rFonts w:ascii="Consolas" w:eastAsia="Consolas" w:hAnsi="Consolas"/>
                <w:color w:val="1A1A1A"/>
                <w:sz w:val="19"/>
              </w:rPr>
              <w:t xml:space="preserve"> = </w:t>
            </w:r>
            <w:proofErr w:type="spellStart"/>
            <w:r>
              <w:rPr>
                <w:rFonts w:ascii="Consolas" w:eastAsia="Consolas" w:hAnsi="Consolas"/>
                <w:color w:val="1A1A1A"/>
                <w:sz w:val="19"/>
              </w:rPr>
              <w:t>Ollama</w:t>
            </w:r>
            <w:proofErr w:type="spellEnd"/>
            <w:r>
              <w:rPr>
                <w:rFonts w:ascii="Consolas" w:eastAsia="Consolas" w:hAnsi="Consolas"/>
                <w:color w:val="1A1A1A"/>
                <w:sz w:val="19"/>
              </w:rPr>
              <w:t xml:space="preserve">(model="qwen2.5:0.5b", </w:t>
            </w:r>
            <w:proofErr w:type="spellStart"/>
            <w:r>
              <w:rPr>
                <w:rFonts w:ascii="Consolas" w:eastAsia="Consolas" w:hAnsi="Consolas"/>
                <w:color w:val="1A1A1A"/>
                <w:sz w:val="19"/>
              </w:rPr>
              <w:t>base_url</w:t>
            </w:r>
            <w:proofErr w:type="spellEnd"/>
            <w:r>
              <w:rPr>
                <w:rFonts w:ascii="Consolas" w:eastAsia="Consolas" w:hAnsi="Consolas"/>
                <w:color w:val="1A1A1A"/>
                <w:sz w:val="19"/>
              </w:rPr>
              <w:t>="http://localhost:11434",</w:t>
            </w:r>
            <w:r>
              <w:br/>
            </w:r>
            <w:r>
              <w:rPr>
                <w:rFonts w:ascii="Consolas" w:eastAsia="Consolas" w:hAnsi="Consolas"/>
                <w:color w:val="1A1A1A"/>
                <w:sz w:val="19"/>
              </w:rPr>
              <w:t xml:space="preserve">             temperature=0.1, </w:t>
            </w:r>
            <w:proofErr w:type="spellStart"/>
            <w:r>
              <w:rPr>
                <w:rFonts w:ascii="Consolas" w:eastAsia="Consolas" w:hAnsi="Consolas"/>
                <w:color w:val="1A1A1A"/>
                <w:sz w:val="19"/>
              </w:rPr>
              <w:t>context_window</w:t>
            </w:r>
            <w:proofErr w:type="spellEnd"/>
            <w:r>
              <w:rPr>
                <w:rFonts w:ascii="Consolas" w:eastAsia="Consolas" w:hAnsi="Consolas"/>
                <w:color w:val="1A1A1A"/>
                <w:sz w:val="19"/>
              </w:rPr>
              <w:t>=4096)</w:t>
            </w:r>
            <w:r>
              <w:br/>
            </w:r>
            <w:r>
              <w:rPr>
                <w:rFonts w:ascii="Consolas" w:eastAsia="Consolas" w:hAnsi="Consolas"/>
                <w:color w:val="1A1A1A"/>
                <w:sz w:val="19"/>
              </w:rPr>
              <w:t xml:space="preserve"> </w:t>
            </w:r>
            <w:r>
              <w:br/>
            </w:r>
            <w:proofErr w:type="spellStart"/>
            <w:r>
              <w:rPr>
                <w:rFonts w:ascii="Consolas" w:eastAsia="Consolas" w:hAnsi="Consolas"/>
                <w:color w:val="1A1A1A"/>
                <w:sz w:val="19"/>
              </w:rPr>
              <w:t>Settings.embed_model</w:t>
            </w:r>
            <w:proofErr w:type="spellEnd"/>
            <w:r>
              <w:rPr>
                <w:rFonts w:ascii="Consolas" w:eastAsia="Consolas" w:hAnsi="Consolas"/>
                <w:color w:val="1A1A1A"/>
                <w:sz w:val="19"/>
              </w:rPr>
              <w:t xml:space="preserve"> = </w:t>
            </w:r>
            <w:proofErr w:type="spellStart"/>
            <w:r>
              <w:rPr>
                <w:rFonts w:ascii="Consolas" w:eastAsia="Consolas" w:hAnsi="Consolas"/>
                <w:color w:val="1A1A1A"/>
                <w:sz w:val="19"/>
              </w:rPr>
              <w:t>embed_model</w:t>
            </w:r>
            <w:proofErr w:type="spellEnd"/>
            <w:r>
              <w:br/>
            </w:r>
            <w:proofErr w:type="spellStart"/>
            <w:r>
              <w:rPr>
                <w:rFonts w:ascii="Consolas" w:eastAsia="Consolas" w:hAnsi="Consolas"/>
                <w:color w:val="1A1A1A"/>
                <w:sz w:val="19"/>
              </w:rPr>
              <w:t>Settings.llm</w:t>
            </w:r>
            <w:proofErr w:type="spellEnd"/>
            <w:r>
              <w:rPr>
                <w:rFonts w:ascii="Consolas" w:eastAsia="Consolas" w:hAnsi="Consolas"/>
                <w:color w:val="1A1A1A"/>
                <w:sz w:val="19"/>
              </w:rPr>
              <w:t xml:space="preserve"> = </w:t>
            </w:r>
            <w:proofErr w:type="spellStart"/>
            <w:r>
              <w:rPr>
                <w:rFonts w:ascii="Consolas" w:eastAsia="Consolas" w:hAnsi="Consolas"/>
                <w:color w:val="1A1A1A"/>
                <w:sz w:val="19"/>
              </w:rPr>
              <w:t>llm</w:t>
            </w:r>
            <w:proofErr w:type="spellEnd"/>
            <w:r>
              <w:br/>
            </w:r>
            <w:r>
              <w:rPr>
                <w:rFonts w:ascii="Consolas" w:eastAsia="Consolas" w:hAnsi="Consolas"/>
                <w:color w:val="1A1A1A"/>
                <w:sz w:val="19"/>
              </w:rPr>
              <w:t xml:space="preserve"> </w:t>
            </w:r>
            <w:r>
              <w:br/>
            </w:r>
            <w:r>
              <w:rPr>
                <w:rFonts w:ascii="Consolas" w:eastAsia="Consolas" w:hAnsi="Consolas"/>
                <w:color w:val="1A1A1A"/>
                <w:sz w:val="19"/>
              </w:rPr>
              <w:t xml:space="preserve">index = </w:t>
            </w:r>
            <w:proofErr w:type="spellStart"/>
            <w:r>
              <w:rPr>
                <w:rFonts w:ascii="Consolas" w:eastAsia="Consolas" w:hAnsi="Consolas"/>
                <w:color w:val="1A1A1A"/>
                <w:sz w:val="19"/>
              </w:rPr>
              <w:t>VectorStoreIndex.from_documents</w:t>
            </w:r>
            <w:proofErr w:type="spellEnd"/>
            <w:r>
              <w:rPr>
                <w:rFonts w:ascii="Consolas" w:eastAsia="Consolas" w:hAnsi="Consolas"/>
                <w:color w:val="1A1A1A"/>
                <w:sz w:val="19"/>
              </w:rPr>
              <w:t xml:space="preserve">(documents, </w:t>
            </w:r>
            <w:proofErr w:type="spellStart"/>
            <w:r>
              <w:rPr>
                <w:rFonts w:ascii="Consolas" w:eastAsia="Consolas" w:hAnsi="Consolas"/>
                <w:color w:val="1A1A1A"/>
                <w:sz w:val="19"/>
              </w:rPr>
              <w:t>embed_model</w:t>
            </w:r>
            <w:proofErr w:type="spellEnd"/>
            <w:r>
              <w:rPr>
                <w:rFonts w:ascii="Consolas" w:eastAsia="Consolas" w:hAnsi="Consolas"/>
                <w:color w:val="1A1A1A"/>
                <w:sz w:val="19"/>
              </w:rPr>
              <w:t>=</w:t>
            </w:r>
            <w:proofErr w:type="spellStart"/>
            <w:r>
              <w:rPr>
                <w:rFonts w:ascii="Consolas" w:eastAsia="Consolas" w:hAnsi="Consolas"/>
                <w:color w:val="1A1A1A"/>
                <w:sz w:val="19"/>
              </w:rPr>
              <w:t>embed_model</w:t>
            </w:r>
            <w:proofErr w:type="spellEnd"/>
            <w:r>
              <w:rPr>
                <w:rFonts w:ascii="Consolas" w:eastAsia="Consolas" w:hAnsi="Consolas"/>
                <w:color w:val="1A1A1A"/>
                <w:sz w:val="19"/>
              </w:rPr>
              <w:t>)</w:t>
            </w:r>
          </w:p>
        </w:tc>
      </w:tr>
    </w:tbl>
    <w:p w14:paraId="6F6BFAFD" w14:textId="77777777" w:rsidR="009D53F3" w:rsidRDefault="009D53F3">
      <w:pPr>
        <w:spacing w:after="40"/>
      </w:pPr>
    </w:p>
    <w:p w14:paraId="1C88A32A" w14:textId="77777777" w:rsidR="009D53F3" w:rsidRDefault="001E31A3">
      <w:pPr>
        <w:pStyle w:val="21"/>
        <w:rPr>
          <w:lang w:eastAsia="zh-CN"/>
        </w:rPr>
      </w:pPr>
      <w:bookmarkStart w:id="31" w:name="_Toc239589340"/>
      <w:proofErr w:type="gramStart"/>
      <w:r>
        <w:rPr>
          <w:rFonts w:ascii="Arial" w:eastAsia="黑体" w:hAnsi="Arial"/>
          <w:lang w:eastAsia="zh-CN"/>
        </w:rPr>
        <w:lastRenderedPageBreak/>
        <w:t xml:space="preserve">8.3  </w:t>
      </w:r>
      <w:r>
        <w:rPr>
          <w:rFonts w:ascii="Arial" w:eastAsia="黑体" w:hAnsi="Arial"/>
          <w:lang w:eastAsia="zh-CN"/>
        </w:rPr>
        <w:t>真实运行结果</w:t>
      </w:r>
      <w:bookmarkEnd w:id="31"/>
      <w:proofErr w:type="gramEnd"/>
    </w:p>
    <w:p w14:paraId="40E8416C" w14:textId="77777777" w:rsidR="009D53F3" w:rsidRDefault="001E31A3">
      <w:pPr>
        <w:keepNext/>
        <w:spacing w:before="60" w:after="40"/>
        <w:rPr>
          <w:lang w:eastAsia="zh-CN"/>
        </w:rPr>
      </w:pPr>
      <w:r>
        <w:rPr>
          <w:b/>
          <w:color w:val="2F5A3B"/>
          <w:sz w:val="21"/>
          <w:lang w:eastAsia="zh-CN"/>
        </w:rPr>
        <w:t xml:space="preserve">▷ </w:t>
      </w:r>
      <w:r>
        <w:rPr>
          <w:b/>
          <w:color w:val="2F5A3B"/>
          <w:sz w:val="21"/>
          <w:lang w:eastAsia="zh-CN"/>
        </w:rPr>
        <w:t>运行结果（实测输出）</w:t>
      </w:r>
    </w:p>
    <w:tbl>
      <w:tblPr>
        <w:tblStyle w:val="aff1"/>
        <w:tblW w:w="0" w:type="auto"/>
        <w:jc w:val="center"/>
        <w:tblLook w:val="04A0" w:firstRow="1" w:lastRow="0" w:firstColumn="1" w:lastColumn="0" w:noHBand="0" w:noVBand="1"/>
      </w:tblPr>
      <w:tblGrid>
        <w:gridCol w:w="9072"/>
      </w:tblGrid>
      <w:tr w:rsidR="009D53F3" w14:paraId="31FF106E" w14:textId="77777777">
        <w:trPr>
          <w:cantSplit/>
          <w:jc w:val="center"/>
        </w:trPr>
        <w:tc>
          <w:tcPr>
            <w:tcW w:w="9072" w:type="dxa"/>
            <w:shd w:val="clear" w:color="auto" w:fill="F3F7F0"/>
          </w:tcPr>
          <w:p w14:paraId="2922AACC" w14:textId="77777777" w:rsidR="009D53F3" w:rsidRDefault="001E31A3">
            <w:pPr>
              <w:spacing w:line="312" w:lineRule="auto"/>
            </w:pPr>
            <w:r>
              <w:rPr>
                <w:color w:val="2B2B2B"/>
                <w:sz w:val="21"/>
              </w:rPr>
              <w:t>Warning: You are sending unauthenticated requests to the HF Hub ...</w:t>
            </w:r>
            <w:r>
              <w:br/>
            </w:r>
            <w:r>
              <w:rPr>
                <w:color w:val="2B2B2B"/>
                <w:sz w:val="21"/>
              </w:rPr>
              <w:t>Loading weights: 100%|██████████| 71/71 [00:00&lt;00:00, 13813.05it/s]</w:t>
            </w:r>
            <w:r>
              <w:br/>
            </w:r>
            <w:proofErr w:type="spellStart"/>
            <w:r>
              <w:rPr>
                <w:color w:val="2B2B2B"/>
                <w:sz w:val="21"/>
              </w:rPr>
              <w:t>已加载</w:t>
            </w:r>
            <w:proofErr w:type="spellEnd"/>
            <w:r>
              <w:rPr>
                <w:color w:val="2B2B2B"/>
                <w:sz w:val="21"/>
              </w:rPr>
              <w:t xml:space="preserve"> 1 </w:t>
            </w:r>
            <w:proofErr w:type="spellStart"/>
            <w:r>
              <w:rPr>
                <w:color w:val="2B2B2B"/>
                <w:sz w:val="21"/>
              </w:rPr>
              <w:t>个文档，嵌入模型</w:t>
            </w:r>
            <w:proofErr w:type="spellEnd"/>
            <w:r>
              <w:rPr>
                <w:color w:val="2B2B2B"/>
                <w:sz w:val="21"/>
              </w:rPr>
              <w:t>: moka-ai/m3e-small</w:t>
            </w:r>
            <w:r>
              <w:br/>
            </w:r>
            <w:r>
              <w:rPr>
                <w:color w:val="2B2B2B"/>
                <w:sz w:val="21"/>
              </w:rPr>
              <w:t xml:space="preserve"> </w:t>
            </w:r>
            <w:r>
              <w:br/>
            </w:r>
            <w:proofErr w:type="spellStart"/>
            <w:r>
              <w:rPr>
                <w:color w:val="2B2B2B"/>
                <w:sz w:val="21"/>
              </w:rPr>
              <w:t>问题</w:t>
            </w:r>
            <w:proofErr w:type="spellEnd"/>
            <w:r>
              <w:rPr>
                <w:color w:val="2B2B2B"/>
                <w:sz w:val="21"/>
              </w:rPr>
              <w:t xml:space="preserve">: </w:t>
            </w:r>
            <w:proofErr w:type="spellStart"/>
            <w:r>
              <w:rPr>
                <w:color w:val="2B2B2B"/>
                <w:sz w:val="21"/>
              </w:rPr>
              <w:t>Ollama</w:t>
            </w:r>
            <w:proofErr w:type="spellEnd"/>
            <w:r>
              <w:rPr>
                <w:color w:val="2B2B2B"/>
                <w:sz w:val="21"/>
              </w:rPr>
              <w:t xml:space="preserve"> </w:t>
            </w:r>
            <w:proofErr w:type="spellStart"/>
            <w:r>
              <w:rPr>
                <w:color w:val="2B2B2B"/>
                <w:sz w:val="21"/>
              </w:rPr>
              <w:t>支持哪些模型</w:t>
            </w:r>
            <w:proofErr w:type="spellEnd"/>
            <w:r>
              <w:rPr>
                <w:color w:val="2B2B2B"/>
                <w:sz w:val="21"/>
              </w:rPr>
              <w:t>？</w:t>
            </w:r>
            <w:r>
              <w:br/>
            </w:r>
            <w:proofErr w:type="spellStart"/>
            <w:r>
              <w:rPr>
                <w:color w:val="2B2B2B"/>
                <w:sz w:val="21"/>
              </w:rPr>
              <w:t>回答</w:t>
            </w:r>
            <w:proofErr w:type="spellEnd"/>
            <w:r>
              <w:rPr>
                <w:color w:val="2B2B2B"/>
                <w:sz w:val="21"/>
              </w:rPr>
              <w:t xml:space="preserve">: </w:t>
            </w:r>
            <w:proofErr w:type="spellStart"/>
            <w:r>
              <w:rPr>
                <w:color w:val="2B2B2B"/>
                <w:sz w:val="21"/>
              </w:rPr>
              <w:t>Ollama</w:t>
            </w:r>
            <w:proofErr w:type="spellEnd"/>
            <w:r>
              <w:rPr>
                <w:color w:val="2B2B2B"/>
                <w:sz w:val="21"/>
              </w:rPr>
              <w:t xml:space="preserve"> </w:t>
            </w:r>
            <w:proofErr w:type="spellStart"/>
            <w:r>
              <w:rPr>
                <w:color w:val="2B2B2B"/>
                <w:sz w:val="21"/>
              </w:rPr>
              <w:t>支持多种开源模型，例如</w:t>
            </w:r>
            <w:proofErr w:type="spellEnd"/>
            <w:r>
              <w:rPr>
                <w:color w:val="2B2B2B"/>
                <w:sz w:val="21"/>
              </w:rPr>
              <w:t xml:space="preserve"> Llama </w:t>
            </w:r>
            <w:proofErr w:type="spellStart"/>
            <w:r>
              <w:rPr>
                <w:color w:val="2B2B2B"/>
                <w:sz w:val="21"/>
              </w:rPr>
              <w:t>系列、</w:t>
            </w:r>
            <w:r>
              <w:rPr>
                <w:color w:val="2B2B2B"/>
                <w:sz w:val="21"/>
              </w:rPr>
              <w:t>Qwen</w:t>
            </w:r>
            <w:proofErr w:type="spellEnd"/>
            <w:r>
              <w:rPr>
                <w:color w:val="2B2B2B"/>
                <w:sz w:val="21"/>
              </w:rPr>
              <w:t xml:space="preserve"> </w:t>
            </w:r>
            <w:proofErr w:type="spellStart"/>
            <w:r>
              <w:rPr>
                <w:color w:val="2B2B2B"/>
                <w:sz w:val="21"/>
              </w:rPr>
              <w:t>通义千问系列、</w:t>
            </w:r>
            <w:r>
              <w:rPr>
                <w:color w:val="2B2B2B"/>
                <w:sz w:val="21"/>
              </w:rPr>
              <w:t>Mistral</w:t>
            </w:r>
            <w:proofErr w:type="spellEnd"/>
            <w:r>
              <w:rPr>
                <w:color w:val="2B2B2B"/>
                <w:sz w:val="21"/>
              </w:rPr>
              <w:t xml:space="preserve"> </w:t>
            </w:r>
            <w:r>
              <w:rPr>
                <w:color w:val="2B2B2B"/>
                <w:sz w:val="21"/>
              </w:rPr>
              <w:t>等。</w:t>
            </w:r>
            <w:r>
              <w:br/>
            </w:r>
            <w:r>
              <w:rPr>
                <w:color w:val="2B2B2B"/>
                <w:sz w:val="21"/>
              </w:rPr>
              <w:t xml:space="preserve"> </w:t>
            </w:r>
            <w:r>
              <w:br/>
            </w:r>
            <w:proofErr w:type="spellStart"/>
            <w:r>
              <w:rPr>
                <w:color w:val="2B2B2B"/>
                <w:sz w:val="21"/>
              </w:rPr>
              <w:t>问题</w:t>
            </w:r>
            <w:proofErr w:type="spellEnd"/>
            <w:r>
              <w:rPr>
                <w:color w:val="2B2B2B"/>
                <w:sz w:val="21"/>
              </w:rPr>
              <w:t xml:space="preserve">: </w:t>
            </w:r>
            <w:proofErr w:type="spellStart"/>
            <w:r>
              <w:rPr>
                <w:color w:val="2B2B2B"/>
                <w:sz w:val="21"/>
              </w:rPr>
              <w:t>使用</w:t>
            </w:r>
            <w:proofErr w:type="spellEnd"/>
            <w:r>
              <w:rPr>
                <w:color w:val="2B2B2B"/>
                <w:sz w:val="21"/>
              </w:rPr>
              <w:t xml:space="preserve"> </w:t>
            </w:r>
            <w:proofErr w:type="spellStart"/>
            <w:r>
              <w:rPr>
                <w:color w:val="2B2B2B"/>
                <w:sz w:val="21"/>
              </w:rPr>
              <w:t>Ollama</w:t>
            </w:r>
            <w:proofErr w:type="spellEnd"/>
            <w:r>
              <w:rPr>
                <w:color w:val="2B2B2B"/>
                <w:sz w:val="21"/>
              </w:rPr>
              <w:t xml:space="preserve"> </w:t>
            </w:r>
            <w:proofErr w:type="spellStart"/>
            <w:r>
              <w:rPr>
                <w:color w:val="2B2B2B"/>
                <w:sz w:val="21"/>
              </w:rPr>
              <w:t>下载模型的命令是什么</w:t>
            </w:r>
            <w:proofErr w:type="spellEnd"/>
            <w:r>
              <w:rPr>
                <w:color w:val="2B2B2B"/>
                <w:sz w:val="21"/>
              </w:rPr>
              <w:t>？</w:t>
            </w:r>
            <w:r>
              <w:br/>
            </w:r>
            <w:proofErr w:type="spellStart"/>
            <w:r>
              <w:rPr>
                <w:color w:val="2B2B2B"/>
                <w:sz w:val="21"/>
              </w:rPr>
              <w:t>回答</w:t>
            </w:r>
            <w:proofErr w:type="spellEnd"/>
            <w:r>
              <w:rPr>
                <w:color w:val="2B2B2B"/>
                <w:sz w:val="21"/>
              </w:rPr>
              <w:t xml:space="preserve">: </w:t>
            </w:r>
            <w:proofErr w:type="spellStart"/>
            <w:r>
              <w:rPr>
                <w:color w:val="2B2B2B"/>
                <w:sz w:val="21"/>
              </w:rPr>
              <w:t>使用</w:t>
            </w:r>
            <w:proofErr w:type="spellEnd"/>
            <w:r>
              <w:rPr>
                <w:color w:val="2B2B2B"/>
                <w:sz w:val="21"/>
              </w:rPr>
              <w:t xml:space="preserve"> </w:t>
            </w:r>
            <w:proofErr w:type="spellStart"/>
            <w:r>
              <w:rPr>
                <w:color w:val="2B2B2B"/>
                <w:sz w:val="21"/>
              </w:rPr>
              <w:t>Ollama</w:t>
            </w:r>
            <w:proofErr w:type="spellEnd"/>
            <w:r>
              <w:rPr>
                <w:color w:val="2B2B2B"/>
                <w:sz w:val="21"/>
              </w:rPr>
              <w:t xml:space="preserve"> </w:t>
            </w:r>
            <w:proofErr w:type="spellStart"/>
            <w:r>
              <w:rPr>
                <w:color w:val="2B2B2B"/>
                <w:sz w:val="21"/>
              </w:rPr>
              <w:t>下载模型的命令是</w:t>
            </w:r>
            <w:proofErr w:type="spellEnd"/>
            <w:r>
              <w:rPr>
                <w:color w:val="2B2B2B"/>
                <w:sz w:val="21"/>
              </w:rPr>
              <w:t xml:space="preserve"> `</w:t>
            </w:r>
            <w:proofErr w:type="spellStart"/>
            <w:r>
              <w:rPr>
                <w:color w:val="2B2B2B"/>
                <w:sz w:val="21"/>
              </w:rPr>
              <w:t>ollama</w:t>
            </w:r>
            <w:proofErr w:type="spellEnd"/>
            <w:r>
              <w:rPr>
                <w:color w:val="2B2B2B"/>
                <w:sz w:val="21"/>
              </w:rPr>
              <w:t xml:space="preserve"> pull &lt;</w:t>
            </w:r>
            <w:proofErr w:type="spellStart"/>
            <w:r>
              <w:rPr>
                <w:color w:val="2B2B2B"/>
                <w:sz w:val="21"/>
              </w:rPr>
              <w:t>模型名</w:t>
            </w:r>
            <w:proofErr w:type="spellEnd"/>
            <w:r>
              <w:rPr>
                <w:color w:val="2B2B2B"/>
                <w:sz w:val="21"/>
              </w:rPr>
              <w:t>&gt;`</w:t>
            </w:r>
            <w:r>
              <w:rPr>
                <w:color w:val="2B2B2B"/>
                <w:sz w:val="21"/>
              </w:rPr>
              <w:t>。</w:t>
            </w:r>
            <w:r>
              <w:br/>
            </w:r>
            <w:r>
              <w:rPr>
                <w:color w:val="2B2B2B"/>
                <w:sz w:val="21"/>
              </w:rPr>
              <w:t xml:space="preserve"> </w:t>
            </w:r>
            <w:r>
              <w:br/>
            </w:r>
            <w:proofErr w:type="spellStart"/>
            <w:r>
              <w:rPr>
                <w:color w:val="2B2B2B"/>
                <w:sz w:val="21"/>
              </w:rPr>
              <w:t>问题</w:t>
            </w:r>
            <w:proofErr w:type="spellEnd"/>
            <w:r>
              <w:rPr>
                <w:color w:val="2B2B2B"/>
                <w:sz w:val="21"/>
              </w:rPr>
              <w:t xml:space="preserve">: </w:t>
            </w:r>
            <w:proofErr w:type="spellStart"/>
            <w:r>
              <w:rPr>
                <w:color w:val="2B2B2B"/>
                <w:sz w:val="21"/>
              </w:rPr>
              <w:t>Ollama</w:t>
            </w:r>
            <w:proofErr w:type="spellEnd"/>
            <w:r>
              <w:rPr>
                <w:color w:val="2B2B2B"/>
                <w:sz w:val="21"/>
              </w:rPr>
              <w:t xml:space="preserve"> </w:t>
            </w:r>
            <w:proofErr w:type="spellStart"/>
            <w:r>
              <w:rPr>
                <w:color w:val="2B2B2B"/>
                <w:sz w:val="21"/>
              </w:rPr>
              <w:t>在无</w:t>
            </w:r>
            <w:proofErr w:type="spellEnd"/>
            <w:r>
              <w:rPr>
                <w:color w:val="2B2B2B"/>
                <w:sz w:val="21"/>
              </w:rPr>
              <w:t xml:space="preserve"> GPU </w:t>
            </w:r>
            <w:proofErr w:type="spellStart"/>
            <w:r>
              <w:rPr>
                <w:color w:val="2B2B2B"/>
                <w:sz w:val="21"/>
              </w:rPr>
              <w:t>时会怎样</w:t>
            </w:r>
            <w:proofErr w:type="spellEnd"/>
            <w:r>
              <w:rPr>
                <w:color w:val="2B2B2B"/>
                <w:sz w:val="21"/>
              </w:rPr>
              <w:t>？</w:t>
            </w:r>
            <w:r>
              <w:br/>
            </w:r>
            <w:proofErr w:type="spellStart"/>
            <w:r>
              <w:rPr>
                <w:color w:val="2B2B2B"/>
                <w:sz w:val="21"/>
              </w:rPr>
              <w:t>回答</w:t>
            </w:r>
            <w:proofErr w:type="spellEnd"/>
            <w:r>
              <w:rPr>
                <w:color w:val="2B2B2B"/>
                <w:sz w:val="21"/>
              </w:rPr>
              <w:t xml:space="preserve">: </w:t>
            </w:r>
            <w:proofErr w:type="spellStart"/>
            <w:r>
              <w:rPr>
                <w:color w:val="2B2B2B"/>
                <w:sz w:val="21"/>
              </w:rPr>
              <w:t>Ollama</w:t>
            </w:r>
            <w:proofErr w:type="spellEnd"/>
            <w:r>
              <w:rPr>
                <w:color w:val="2B2B2B"/>
                <w:sz w:val="21"/>
              </w:rPr>
              <w:t xml:space="preserve"> </w:t>
            </w:r>
            <w:proofErr w:type="spellStart"/>
            <w:r>
              <w:rPr>
                <w:color w:val="2B2B2B"/>
                <w:sz w:val="21"/>
              </w:rPr>
              <w:t>在没有</w:t>
            </w:r>
            <w:proofErr w:type="spellEnd"/>
            <w:r>
              <w:rPr>
                <w:color w:val="2B2B2B"/>
                <w:sz w:val="21"/>
              </w:rPr>
              <w:t xml:space="preserve"> GPU </w:t>
            </w:r>
            <w:proofErr w:type="spellStart"/>
            <w:r>
              <w:rPr>
                <w:color w:val="2B2B2B"/>
                <w:sz w:val="21"/>
              </w:rPr>
              <w:t>时也可以退回到</w:t>
            </w:r>
            <w:proofErr w:type="spellEnd"/>
            <w:r>
              <w:rPr>
                <w:color w:val="2B2B2B"/>
                <w:sz w:val="21"/>
              </w:rPr>
              <w:t xml:space="preserve"> CPU </w:t>
            </w:r>
            <w:proofErr w:type="spellStart"/>
            <w:r>
              <w:rPr>
                <w:color w:val="2B2B2B"/>
                <w:sz w:val="21"/>
              </w:rPr>
              <w:t>运行，只是速度会慢一些</w:t>
            </w:r>
            <w:proofErr w:type="spellEnd"/>
            <w:r>
              <w:rPr>
                <w:color w:val="2B2B2B"/>
                <w:sz w:val="21"/>
              </w:rPr>
              <w:t>。</w:t>
            </w:r>
          </w:p>
        </w:tc>
      </w:tr>
    </w:tbl>
    <w:p w14:paraId="212607E8" w14:textId="77777777" w:rsidR="009D53F3" w:rsidRDefault="009D53F3">
      <w:pPr>
        <w:spacing w:after="40"/>
      </w:pPr>
    </w:p>
    <w:p w14:paraId="4B0A0EBF" w14:textId="77777777" w:rsidR="009D53F3" w:rsidRDefault="001E31A3">
      <w:pPr>
        <w:spacing w:after="80"/>
        <w:ind w:firstLineChars="200" w:firstLine="440"/>
        <w:rPr>
          <w:lang w:eastAsia="zh-CN"/>
        </w:rPr>
      </w:pPr>
      <w:r>
        <w:rPr>
          <w:sz w:val="22"/>
          <w:lang w:eastAsia="zh-CN"/>
        </w:rPr>
        <w:t>换成中文嵌入模型后三个问题依然全部答对。开头的</w:t>
      </w:r>
      <w:r>
        <w:rPr>
          <w:sz w:val="22"/>
          <w:lang w:eastAsia="zh-CN"/>
        </w:rPr>
        <w:t xml:space="preserve"> Warning </w:t>
      </w:r>
      <w:r>
        <w:rPr>
          <w:sz w:val="22"/>
          <w:lang w:eastAsia="zh-CN"/>
        </w:rPr>
        <w:t>与进度条是</w:t>
      </w:r>
      <w:r>
        <w:rPr>
          <w:sz w:val="22"/>
          <w:lang w:eastAsia="zh-CN"/>
        </w:rPr>
        <w:t xml:space="preserve"> HuggingFace </w:t>
      </w:r>
      <w:r>
        <w:rPr>
          <w:sz w:val="22"/>
          <w:lang w:eastAsia="zh-CN"/>
        </w:rPr>
        <w:t>首次下载模型的正常提示，下载一次后会在本地缓存，之后离线也能使用该嵌入模型。</w:t>
      </w:r>
    </w:p>
    <w:p w14:paraId="5BE48974" w14:textId="77777777" w:rsidR="009D53F3" w:rsidRDefault="001E31A3">
      <w:pPr>
        <w:pStyle w:val="1"/>
        <w:rPr>
          <w:lang w:eastAsia="zh-CN"/>
        </w:rPr>
      </w:pPr>
      <w:bookmarkStart w:id="32" w:name="_Toc239589341"/>
      <w:proofErr w:type="gramStart"/>
      <w:r>
        <w:rPr>
          <w:rFonts w:ascii="Arial" w:eastAsia="黑体" w:hAnsi="Arial"/>
          <w:lang w:eastAsia="zh-CN"/>
        </w:rPr>
        <w:t xml:space="preserve">9  </w:t>
      </w:r>
      <w:r>
        <w:rPr>
          <w:rFonts w:ascii="Arial" w:eastAsia="黑体" w:hAnsi="Arial"/>
          <w:lang w:eastAsia="zh-CN"/>
        </w:rPr>
        <w:t>实战应用</w:t>
      </w:r>
      <w:proofErr w:type="gramEnd"/>
      <w:r>
        <w:rPr>
          <w:rFonts w:ascii="Arial" w:eastAsia="黑体" w:hAnsi="Arial"/>
          <w:lang w:eastAsia="zh-CN"/>
        </w:rPr>
        <w:t>：本地网页问答界面</w:t>
      </w:r>
      <w:bookmarkEnd w:id="32"/>
    </w:p>
    <w:p w14:paraId="697A1FB3" w14:textId="77777777" w:rsidR="009D53F3" w:rsidRDefault="001E31A3">
      <w:pPr>
        <w:spacing w:after="80"/>
        <w:ind w:firstLineChars="200" w:firstLine="480"/>
        <w:rPr>
          <w:lang w:eastAsia="zh-CN"/>
        </w:rPr>
      </w:pPr>
      <w:r>
        <w:rPr>
          <w:lang w:eastAsia="zh-CN"/>
        </w:rPr>
        <w:t>为把命令行实践做成可交互的成果，额外实现了一个类似</w:t>
      </w:r>
      <w:r>
        <w:rPr>
          <w:lang w:eastAsia="zh-CN"/>
        </w:rPr>
        <w:t xml:space="preserve"> ChatGPT </w:t>
      </w:r>
      <w:r>
        <w:rPr>
          <w:lang w:eastAsia="zh-CN"/>
        </w:rPr>
        <w:t>的本地网页：浏览器中一问一答，并可在右上角切换</w:t>
      </w:r>
      <w:r>
        <w:rPr>
          <w:lang w:eastAsia="zh-CN"/>
        </w:rPr>
        <w:t>“</w:t>
      </w:r>
      <w:r>
        <w:rPr>
          <w:lang w:eastAsia="zh-CN"/>
        </w:rPr>
        <w:t>直接对话</w:t>
      </w:r>
      <w:r>
        <w:rPr>
          <w:lang w:eastAsia="zh-CN"/>
        </w:rPr>
        <w:t xml:space="preserve"> / </w:t>
      </w:r>
      <w:r>
        <w:rPr>
          <w:lang w:eastAsia="zh-CN"/>
        </w:rPr>
        <w:t>查本地资料</w:t>
      </w:r>
      <w:r>
        <w:rPr>
          <w:lang w:eastAsia="zh-CN"/>
        </w:rPr>
        <w:t>”</w:t>
      </w:r>
      <w:r>
        <w:rPr>
          <w:lang w:eastAsia="zh-CN"/>
        </w:rPr>
        <w:t>两种模式。</w:t>
      </w:r>
    </w:p>
    <w:p w14:paraId="0D1EF9D6" w14:textId="77777777" w:rsidR="009D53F3" w:rsidRDefault="001E31A3">
      <w:pPr>
        <w:pStyle w:val="21"/>
      </w:pPr>
      <w:bookmarkStart w:id="33" w:name="_Toc239589342"/>
      <w:proofErr w:type="gramStart"/>
      <w:r>
        <w:rPr>
          <w:rFonts w:ascii="Arial" w:eastAsia="黑体" w:hAnsi="Arial"/>
        </w:rPr>
        <w:t xml:space="preserve">9.1  </w:t>
      </w:r>
      <w:proofErr w:type="spellStart"/>
      <w:r>
        <w:rPr>
          <w:rFonts w:ascii="Arial" w:eastAsia="黑体" w:hAnsi="Arial"/>
        </w:rPr>
        <w:t>系统组成</w:t>
      </w:r>
      <w:bookmarkEnd w:id="33"/>
      <w:proofErr w:type="spellEnd"/>
      <w:proofErr w:type="gramEnd"/>
    </w:p>
    <w:tbl>
      <w:tblPr>
        <w:tblStyle w:val="aff1"/>
        <w:tblW w:w="0" w:type="auto"/>
        <w:jc w:val="center"/>
        <w:tblLayout w:type="fixed"/>
        <w:tblLook w:val="04A0" w:firstRow="1" w:lastRow="0" w:firstColumn="1" w:lastColumn="0" w:noHBand="0" w:noVBand="1"/>
      </w:tblPr>
      <w:tblGrid>
        <w:gridCol w:w="2551"/>
        <w:gridCol w:w="6520"/>
      </w:tblGrid>
      <w:tr w:rsidR="009D53F3" w14:paraId="15CD060F" w14:textId="77777777">
        <w:trPr>
          <w:cantSplit/>
          <w:tblHeader/>
          <w:jc w:val="center"/>
        </w:trPr>
        <w:tc>
          <w:tcPr>
            <w:tcW w:w="2551" w:type="dxa"/>
            <w:shd w:val="clear" w:color="auto" w:fill="F2F2F2"/>
            <w:vAlign w:val="center"/>
          </w:tcPr>
          <w:p w14:paraId="7863381E" w14:textId="77777777" w:rsidR="009D53F3" w:rsidRDefault="001E31A3">
            <w:pPr>
              <w:spacing w:before="20" w:after="20" w:line="276" w:lineRule="auto"/>
              <w:jc w:val="center"/>
            </w:pPr>
            <w:proofErr w:type="spellStart"/>
            <w:r>
              <w:rPr>
                <w:b/>
                <w:sz w:val="21"/>
              </w:rPr>
              <w:t>文件</w:t>
            </w:r>
            <w:proofErr w:type="spellEnd"/>
          </w:p>
        </w:tc>
        <w:tc>
          <w:tcPr>
            <w:tcW w:w="6520" w:type="dxa"/>
            <w:shd w:val="clear" w:color="auto" w:fill="F2F2F2"/>
            <w:vAlign w:val="center"/>
          </w:tcPr>
          <w:p w14:paraId="116CCBA4" w14:textId="77777777" w:rsidR="009D53F3" w:rsidRDefault="001E31A3">
            <w:pPr>
              <w:spacing w:before="20" w:after="20" w:line="276" w:lineRule="auto"/>
              <w:jc w:val="center"/>
            </w:pPr>
            <w:proofErr w:type="spellStart"/>
            <w:r>
              <w:rPr>
                <w:b/>
                <w:sz w:val="21"/>
              </w:rPr>
              <w:t>职责</w:t>
            </w:r>
            <w:proofErr w:type="spellEnd"/>
          </w:p>
        </w:tc>
      </w:tr>
      <w:tr w:rsidR="009D53F3" w14:paraId="157349F4" w14:textId="77777777">
        <w:trPr>
          <w:cantSplit/>
          <w:jc w:val="center"/>
        </w:trPr>
        <w:tc>
          <w:tcPr>
            <w:tcW w:w="2551" w:type="dxa"/>
            <w:vAlign w:val="center"/>
          </w:tcPr>
          <w:p w14:paraId="756E18C1" w14:textId="77777777" w:rsidR="009D53F3" w:rsidRDefault="001E31A3">
            <w:pPr>
              <w:spacing w:before="20" w:after="20" w:line="276" w:lineRule="auto"/>
            </w:pPr>
            <w:r>
              <w:rPr>
                <w:sz w:val="21"/>
              </w:rPr>
              <w:t>chat_server.py</w:t>
            </w:r>
          </w:p>
        </w:tc>
        <w:tc>
          <w:tcPr>
            <w:tcW w:w="6520" w:type="dxa"/>
            <w:vAlign w:val="center"/>
          </w:tcPr>
          <w:p w14:paraId="1BB8A3DE" w14:textId="77777777" w:rsidR="009D53F3" w:rsidRDefault="001E31A3">
            <w:pPr>
              <w:spacing w:before="20" w:after="20" w:line="276" w:lineRule="auto"/>
            </w:pPr>
            <w:proofErr w:type="spellStart"/>
            <w:r>
              <w:rPr>
                <w:sz w:val="21"/>
              </w:rPr>
              <w:t>后端（</w:t>
            </w:r>
            <w:r>
              <w:rPr>
                <w:sz w:val="21"/>
              </w:rPr>
              <w:t>Flask</w:t>
            </w:r>
            <w:proofErr w:type="spellEnd"/>
            <w:r>
              <w:rPr>
                <w:sz w:val="21"/>
              </w:rPr>
              <w:t>），</w:t>
            </w:r>
            <w:proofErr w:type="spellStart"/>
            <w:r>
              <w:rPr>
                <w:sz w:val="21"/>
              </w:rPr>
              <w:t>调用本地</w:t>
            </w:r>
            <w:proofErr w:type="spellEnd"/>
            <w:r>
              <w:rPr>
                <w:sz w:val="21"/>
              </w:rPr>
              <w:t xml:space="preserve"> </w:t>
            </w:r>
            <w:proofErr w:type="spellStart"/>
            <w:r>
              <w:rPr>
                <w:sz w:val="21"/>
              </w:rPr>
              <w:t>Ollama</w:t>
            </w:r>
            <w:r>
              <w:rPr>
                <w:sz w:val="21"/>
              </w:rPr>
              <w:t>，监听</w:t>
            </w:r>
            <w:proofErr w:type="spellEnd"/>
            <w:r>
              <w:rPr>
                <w:sz w:val="21"/>
              </w:rPr>
              <w:t xml:space="preserve"> 5000 </w:t>
            </w:r>
            <w:proofErr w:type="spellStart"/>
            <w:r>
              <w:rPr>
                <w:sz w:val="21"/>
              </w:rPr>
              <w:t>端口</w:t>
            </w:r>
            <w:proofErr w:type="spellEnd"/>
          </w:p>
        </w:tc>
      </w:tr>
      <w:tr w:rsidR="009D53F3" w14:paraId="32564FD2" w14:textId="77777777">
        <w:trPr>
          <w:cantSplit/>
          <w:jc w:val="center"/>
        </w:trPr>
        <w:tc>
          <w:tcPr>
            <w:tcW w:w="2551" w:type="dxa"/>
            <w:vAlign w:val="center"/>
          </w:tcPr>
          <w:p w14:paraId="02E8C201" w14:textId="77777777" w:rsidR="009D53F3" w:rsidRDefault="001E31A3">
            <w:pPr>
              <w:spacing w:before="20" w:after="20" w:line="276" w:lineRule="auto"/>
            </w:pPr>
            <w:r>
              <w:rPr>
                <w:sz w:val="21"/>
              </w:rPr>
              <w:t>chat_front.html</w:t>
            </w:r>
          </w:p>
        </w:tc>
        <w:tc>
          <w:tcPr>
            <w:tcW w:w="6520" w:type="dxa"/>
            <w:vAlign w:val="center"/>
          </w:tcPr>
          <w:p w14:paraId="366741DB" w14:textId="77777777" w:rsidR="009D53F3" w:rsidRDefault="001E31A3">
            <w:pPr>
              <w:spacing w:before="20" w:after="20" w:line="276" w:lineRule="auto"/>
              <w:jc w:val="center"/>
              <w:rPr>
                <w:lang w:eastAsia="zh-CN"/>
              </w:rPr>
            </w:pPr>
            <w:r>
              <w:rPr>
                <w:sz w:val="21"/>
                <w:lang w:eastAsia="zh-CN"/>
              </w:rPr>
              <w:t>前端聊天界面（深色终端风）</w:t>
            </w:r>
          </w:p>
        </w:tc>
      </w:tr>
      <w:tr w:rsidR="009D53F3" w14:paraId="3372561A" w14:textId="77777777">
        <w:trPr>
          <w:cantSplit/>
          <w:jc w:val="center"/>
        </w:trPr>
        <w:tc>
          <w:tcPr>
            <w:tcW w:w="2551" w:type="dxa"/>
            <w:vAlign w:val="center"/>
          </w:tcPr>
          <w:p w14:paraId="3440ECED" w14:textId="77777777" w:rsidR="009D53F3" w:rsidRDefault="001E31A3">
            <w:pPr>
              <w:spacing w:before="20" w:after="20" w:line="276" w:lineRule="auto"/>
            </w:pPr>
            <w:r>
              <w:rPr>
                <w:sz w:val="21"/>
              </w:rPr>
              <w:t>start_llm_chat.bat</w:t>
            </w:r>
          </w:p>
        </w:tc>
        <w:tc>
          <w:tcPr>
            <w:tcW w:w="6520" w:type="dxa"/>
            <w:vAlign w:val="center"/>
          </w:tcPr>
          <w:p w14:paraId="39CE1E6F" w14:textId="77777777" w:rsidR="009D53F3" w:rsidRDefault="001E31A3">
            <w:pPr>
              <w:spacing w:before="20" w:after="20" w:line="276" w:lineRule="auto"/>
              <w:jc w:val="center"/>
            </w:pPr>
            <w:proofErr w:type="spellStart"/>
            <w:r>
              <w:rPr>
                <w:sz w:val="21"/>
              </w:rPr>
              <w:t>一键启动脚本</w:t>
            </w:r>
            <w:proofErr w:type="spellEnd"/>
          </w:p>
        </w:tc>
      </w:tr>
    </w:tbl>
    <w:p w14:paraId="445DEBC0" w14:textId="77777777" w:rsidR="009D53F3" w:rsidRDefault="009D53F3">
      <w:pPr>
        <w:spacing w:after="40"/>
      </w:pPr>
    </w:p>
    <w:p w14:paraId="622A0974" w14:textId="77777777" w:rsidR="009D53F3" w:rsidRDefault="001E31A3">
      <w:pPr>
        <w:pStyle w:val="21"/>
      </w:pPr>
      <w:bookmarkStart w:id="34" w:name="_Toc239589343"/>
      <w:proofErr w:type="gramStart"/>
      <w:r>
        <w:rPr>
          <w:rFonts w:ascii="Arial" w:eastAsia="黑体" w:hAnsi="Arial"/>
        </w:rPr>
        <w:t xml:space="preserve">9.2  </w:t>
      </w:r>
      <w:proofErr w:type="spellStart"/>
      <w:r>
        <w:rPr>
          <w:rFonts w:ascii="Arial" w:eastAsia="黑体" w:hAnsi="Arial"/>
        </w:rPr>
        <w:t>后端实现要点</w:t>
      </w:r>
      <w:bookmarkEnd w:id="34"/>
      <w:proofErr w:type="spellEnd"/>
      <w:proofErr w:type="gramEnd"/>
    </w:p>
    <w:p w14:paraId="01B985C7" w14:textId="77777777" w:rsidR="009D53F3" w:rsidRDefault="001E31A3">
      <w:pPr>
        <w:pStyle w:val="a0"/>
        <w:spacing w:after="40" w:line="336" w:lineRule="auto"/>
        <w:rPr>
          <w:lang w:eastAsia="zh-CN"/>
        </w:rPr>
      </w:pPr>
      <w:r>
        <w:rPr>
          <w:b/>
          <w:sz w:val="23"/>
          <w:lang w:eastAsia="zh-CN"/>
        </w:rPr>
        <w:t>后台加载：</w:t>
      </w:r>
      <w:r>
        <w:rPr>
          <w:sz w:val="23"/>
          <w:lang w:eastAsia="zh-CN"/>
        </w:rPr>
        <w:t>服务启动时用后台线程预先构建本地知识索引，避免阻塞启动；首次</w:t>
      </w:r>
      <w:r>
        <w:rPr>
          <w:sz w:val="23"/>
          <w:lang w:eastAsia="zh-CN"/>
        </w:rPr>
        <w:t>“</w:t>
      </w:r>
      <w:r>
        <w:rPr>
          <w:sz w:val="23"/>
          <w:lang w:eastAsia="zh-CN"/>
        </w:rPr>
        <w:t>查本地资料</w:t>
      </w:r>
      <w:r>
        <w:rPr>
          <w:sz w:val="23"/>
          <w:lang w:eastAsia="zh-CN"/>
        </w:rPr>
        <w:t>”</w:t>
      </w:r>
      <w:r>
        <w:rPr>
          <w:sz w:val="23"/>
          <w:lang w:eastAsia="zh-CN"/>
        </w:rPr>
        <w:t>前会等待索引就绪；</w:t>
      </w:r>
    </w:p>
    <w:p w14:paraId="454DE694" w14:textId="77777777" w:rsidR="009D53F3" w:rsidRDefault="001E31A3">
      <w:pPr>
        <w:pStyle w:val="a0"/>
        <w:spacing w:after="40" w:line="336" w:lineRule="auto"/>
        <w:rPr>
          <w:lang w:eastAsia="zh-CN"/>
        </w:rPr>
      </w:pPr>
      <w:r>
        <w:rPr>
          <w:b/>
          <w:sz w:val="23"/>
          <w:lang w:eastAsia="zh-CN"/>
        </w:rPr>
        <w:t>两种接口：</w:t>
      </w:r>
      <w:r>
        <w:rPr>
          <w:sz w:val="23"/>
          <w:lang w:eastAsia="zh-CN"/>
        </w:rPr>
        <w:t xml:space="preserve">/api/chat </w:t>
      </w:r>
      <w:r>
        <w:rPr>
          <w:sz w:val="23"/>
          <w:lang w:eastAsia="zh-CN"/>
        </w:rPr>
        <w:t>接收模式参数：</w:t>
      </w:r>
      <w:r>
        <w:rPr>
          <w:sz w:val="23"/>
          <w:lang w:eastAsia="zh-CN"/>
        </w:rPr>
        <w:t xml:space="preserve">plain </w:t>
      </w:r>
      <w:r>
        <w:rPr>
          <w:sz w:val="23"/>
          <w:lang w:eastAsia="zh-CN"/>
        </w:rPr>
        <w:t>走纯模型对话（实践</w:t>
      </w:r>
      <w:r>
        <w:rPr>
          <w:sz w:val="23"/>
          <w:lang w:eastAsia="zh-CN"/>
        </w:rPr>
        <w:t xml:space="preserve"> 1</w:t>
      </w:r>
      <w:r>
        <w:rPr>
          <w:sz w:val="23"/>
          <w:lang w:eastAsia="zh-CN"/>
        </w:rPr>
        <w:t>），</w:t>
      </w:r>
      <w:r>
        <w:rPr>
          <w:sz w:val="23"/>
          <w:lang w:eastAsia="zh-CN"/>
        </w:rPr>
        <w:t xml:space="preserve">rag </w:t>
      </w:r>
      <w:r>
        <w:rPr>
          <w:sz w:val="23"/>
          <w:lang w:eastAsia="zh-CN"/>
        </w:rPr>
        <w:t>走检索增强（实践</w:t>
      </w:r>
      <w:r>
        <w:rPr>
          <w:sz w:val="23"/>
          <w:lang w:eastAsia="zh-CN"/>
        </w:rPr>
        <w:t xml:space="preserve"> 2/3</w:t>
      </w:r>
      <w:r>
        <w:rPr>
          <w:sz w:val="23"/>
          <w:lang w:eastAsia="zh-CN"/>
        </w:rPr>
        <w:t>）；</w:t>
      </w:r>
    </w:p>
    <w:p w14:paraId="589399F4" w14:textId="77777777" w:rsidR="009D53F3" w:rsidRDefault="001E31A3">
      <w:pPr>
        <w:pStyle w:val="a0"/>
        <w:spacing w:after="40" w:line="336" w:lineRule="auto"/>
      </w:pPr>
      <w:proofErr w:type="spellStart"/>
      <w:r>
        <w:rPr>
          <w:b/>
          <w:sz w:val="23"/>
        </w:rPr>
        <w:t>模型列表</w:t>
      </w:r>
      <w:proofErr w:type="spellEnd"/>
      <w:r>
        <w:rPr>
          <w:b/>
          <w:sz w:val="23"/>
        </w:rPr>
        <w:t>：</w:t>
      </w:r>
      <w:r>
        <w:rPr>
          <w:sz w:val="23"/>
        </w:rPr>
        <w:t>/</w:t>
      </w:r>
      <w:proofErr w:type="spellStart"/>
      <w:r>
        <w:rPr>
          <w:sz w:val="23"/>
        </w:rPr>
        <w:t>api</w:t>
      </w:r>
      <w:proofErr w:type="spellEnd"/>
      <w:r>
        <w:rPr>
          <w:sz w:val="23"/>
        </w:rPr>
        <w:t xml:space="preserve">/models </w:t>
      </w:r>
      <w:proofErr w:type="spellStart"/>
      <w:r>
        <w:rPr>
          <w:sz w:val="23"/>
        </w:rPr>
        <w:t>通过</w:t>
      </w:r>
      <w:proofErr w:type="spellEnd"/>
      <w:r>
        <w:rPr>
          <w:sz w:val="23"/>
        </w:rPr>
        <w:t xml:space="preserve"> </w:t>
      </w:r>
      <w:proofErr w:type="spellStart"/>
      <w:proofErr w:type="gramStart"/>
      <w:r>
        <w:rPr>
          <w:sz w:val="23"/>
        </w:rPr>
        <w:t>ollama.list</w:t>
      </w:r>
      <w:proofErr w:type="spellEnd"/>
      <w:proofErr w:type="gramEnd"/>
      <w:r>
        <w:rPr>
          <w:sz w:val="23"/>
        </w:rPr>
        <w:t xml:space="preserve">() </w:t>
      </w:r>
      <w:proofErr w:type="spellStart"/>
      <w:r>
        <w:rPr>
          <w:sz w:val="23"/>
        </w:rPr>
        <w:t>返回本机已安装模型列表</w:t>
      </w:r>
      <w:proofErr w:type="spellEnd"/>
      <w:r>
        <w:rPr>
          <w:sz w:val="23"/>
        </w:rPr>
        <w:t>。</w:t>
      </w:r>
    </w:p>
    <w:p w14:paraId="3185FC7C" w14:textId="77777777" w:rsidR="009D53F3" w:rsidRDefault="001E31A3">
      <w:pPr>
        <w:keepNext/>
        <w:spacing w:before="60" w:after="40"/>
      </w:pPr>
      <w:proofErr w:type="spellStart"/>
      <w:r>
        <w:rPr>
          <w:b/>
          <w:color w:val="404040"/>
          <w:sz w:val="21"/>
        </w:rPr>
        <w:lastRenderedPageBreak/>
        <w:t>chat_server.py</w:t>
      </w:r>
      <w:r>
        <w:rPr>
          <w:b/>
          <w:color w:val="404040"/>
          <w:sz w:val="21"/>
        </w:rPr>
        <w:t>（路由核心片段</w:t>
      </w:r>
      <w:proofErr w:type="spellEnd"/>
      <w:r>
        <w:rPr>
          <w:b/>
          <w:color w:val="404040"/>
          <w:sz w:val="21"/>
        </w:rPr>
        <w:t>）</w:t>
      </w:r>
    </w:p>
    <w:tbl>
      <w:tblPr>
        <w:tblStyle w:val="aff1"/>
        <w:tblW w:w="0" w:type="auto"/>
        <w:jc w:val="center"/>
        <w:tblLook w:val="04A0" w:firstRow="1" w:lastRow="0" w:firstColumn="1" w:lastColumn="0" w:noHBand="0" w:noVBand="1"/>
      </w:tblPr>
      <w:tblGrid>
        <w:gridCol w:w="9071"/>
      </w:tblGrid>
      <w:tr w:rsidR="009D53F3" w14:paraId="6E6C67D2" w14:textId="77777777">
        <w:trPr>
          <w:cantSplit/>
          <w:jc w:val="center"/>
        </w:trPr>
        <w:tc>
          <w:tcPr>
            <w:tcW w:w="9071" w:type="dxa"/>
            <w:shd w:val="clear" w:color="auto" w:fill="F4F5F7"/>
          </w:tcPr>
          <w:p w14:paraId="7C33E886" w14:textId="77777777" w:rsidR="009D53F3" w:rsidRDefault="001E31A3">
            <w:pPr>
              <w:spacing w:after="20" w:line="264" w:lineRule="auto"/>
            </w:pPr>
            <w:r>
              <w:rPr>
                <w:rFonts w:ascii="Consolas" w:eastAsia="Consolas" w:hAnsi="Consolas"/>
                <w:color w:val="1A1A1A"/>
                <w:sz w:val="19"/>
              </w:rPr>
              <w:t>@app.route("/api/chat", methods=["POST"])</w:t>
            </w:r>
            <w:r>
              <w:br/>
            </w:r>
            <w:r>
              <w:rPr>
                <w:rFonts w:ascii="Consolas" w:eastAsia="Consolas" w:hAnsi="Consolas"/>
                <w:color w:val="1A1A1A"/>
                <w:sz w:val="19"/>
              </w:rPr>
              <w:t xml:space="preserve">def </w:t>
            </w:r>
            <w:proofErr w:type="spellStart"/>
            <w:r>
              <w:rPr>
                <w:rFonts w:ascii="Consolas" w:eastAsia="Consolas" w:hAnsi="Consolas"/>
                <w:color w:val="1A1A1A"/>
                <w:sz w:val="19"/>
              </w:rPr>
              <w:t>api_chat</w:t>
            </w:r>
            <w:proofErr w:type="spellEnd"/>
            <w:r>
              <w:rPr>
                <w:rFonts w:ascii="Consolas" w:eastAsia="Consolas" w:hAnsi="Consolas"/>
                <w:color w:val="1A1A1A"/>
                <w:sz w:val="19"/>
              </w:rPr>
              <w:t>():</w:t>
            </w:r>
            <w:r>
              <w:br/>
            </w:r>
            <w:r>
              <w:rPr>
                <w:rFonts w:ascii="Consolas" w:eastAsia="Consolas" w:hAnsi="Consolas"/>
                <w:color w:val="1A1A1A"/>
                <w:sz w:val="19"/>
              </w:rPr>
              <w:t xml:space="preserve">    data = </w:t>
            </w:r>
            <w:proofErr w:type="spellStart"/>
            <w:r>
              <w:rPr>
                <w:rFonts w:ascii="Consolas" w:eastAsia="Consolas" w:hAnsi="Consolas"/>
                <w:color w:val="1A1A1A"/>
                <w:sz w:val="19"/>
              </w:rPr>
              <w:t>request.get_json</w:t>
            </w:r>
            <w:proofErr w:type="spellEnd"/>
            <w:r>
              <w:rPr>
                <w:rFonts w:ascii="Consolas" w:eastAsia="Consolas" w:hAnsi="Consolas"/>
                <w:color w:val="1A1A1A"/>
                <w:sz w:val="19"/>
              </w:rPr>
              <w:t>()</w:t>
            </w:r>
            <w:r>
              <w:br/>
            </w:r>
            <w:r>
              <w:rPr>
                <w:rFonts w:ascii="Consolas" w:eastAsia="Consolas" w:hAnsi="Consolas"/>
                <w:color w:val="1A1A1A"/>
                <w:sz w:val="19"/>
              </w:rPr>
              <w:t xml:space="preserve">    mode = </w:t>
            </w:r>
            <w:proofErr w:type="spellStart"/>
            <w:r>
              <w:rPr>
                <w:rFonts w:ascii="Consolas" w:eastAsia="Consolas" w:hAnsi="Consolas"/>
                <w:color w:val="1A1A1A"/>
                <w:sz w:val="19"/>
              </w:rPr>
              <w:t>data.get</w:t>
            </w:r>
            <w:proofErr w:type="spellEnd"/>
            <w:r>
              <w:rPr>
                <w:rFonts w:ascii="Consolas" w:eastAsia="Consolas" w:hAnsi="Consolas"/>
                <w:color w:val="1A1A1A"/>
                <w:sz w:val="19"/>
              </w:rPr>
              <w:t>("mode", "plain")</w:t>
            </w:r>
            <w:r>
              <w:br/>
            </w:r>
            <w:r>
              <w:rPr>
                <w:rFonts w:ascii="Consolas" w:eastAsia="Consolas" w:hAnsi="Consolas"/>
                <w:color w:val="1A1A1A"/>
                <w:sz w:val="19"/>
              </w:rPr>
              <w:t xml:space="preserve">    history = </w:t>
            </w:r>
            <w:proofErr w:type="spellStart"/>
            <w:r>
              <w:rPr>
                <w:rFonts w:ascii="Consolas" w:eastAsia="Consolas" w:hAnsi="Consolas"/>
                <w:color w:val="1A1A1A"/>
                <w:sz w:val="19"/>
              </w:rPr>
              <w:t>data.get</w:t>
            </w:r>
            <w:proofErr w:type="spellEnd"/>
            <w:r>
              <w:rPr>
                <w:rFonts w:ascii="Consolas" w:eastAsia="Consolas" w:hAnsi="Consolas"/>
                <w:color w:val="1A1A1A"/>
                <w:sz w:val="19"/>
              </w:rPr>
              <w:t>("messages", [])</w:t>
            </w:r>
            <w:r>
              <w:br/>
            </w:r>
            <w:r>
              <w:rPr>
                <w:rFonts w:ascii="Consolas" w:eastAsia="Consolas" w:hAnsi="Consolas"/>
                <w:color w:val="1A1A1A"/>
                <w:sz w:val="19"/>
              </w:rPr>
              <w:t xml:space="preserve">    query = history[-1]["content"] if history else ""</w:t>
            </w:r>
            <w:r>
              <w:br/>
            </w:r>
            <w:r>
              <w:rPr>
                <w:rFonts w:ascii="Consolas" w:eastAsia="Consolas" w:hAnsi="Consolas"/>
                <w:color w:val="1A1A1A"/>
                <w:sz w:val="19"/>
              </w:rPr>
              <w:t xml:space="preserve"> </w:t>
            </w:r>
            <w:r>
              <w:br/>
            </w:r>
            <w:r>
              <w:rPr>
                <w:rFonts w:ascii="Consolas" w:eastAsia="Consolas" w:hAnsi="Consolas"/>
                <w:color w:val="1A1A1A"/>
                <w:sz w:val="19"/>
              </w:rPr>
              <w:t xml:space="preserve">    if mode == "rag":</w:t>
            </w:r>
            <w:r>
              <w:br/>
            </w:r>
            <w:r>
              <w:rPr>
                <w:rFonts w:ascii="Consolas" w:eastAsia="Consolas" w:hAnsi="Consolas"/>
                <w:color w:val="1A1A1A"/>
                <w:sz w:val="19"/>
              </w:rPr>
              <w:t xml:space="preserve">        </w:t>
            </w:r>
            <w:proofErr w:type="spellStart"/>
            <w:r>
              <w:rPr>
                <w:rFonts w:ascii="Consolas" w:eastAsia="Consolas" w:hAnsi="Consolas"/>
                <w:color w:val="1A1A1A"/>
                <w:sz w:val="19"/>
              </w:rPr>
              <w:t>qe</w:t>
            </w:r>
            <w:proofErr w:type="spellEnd"/>
            <w:r>
              <w:rPr>
                <w:rFonts w:ascii="Consolas" w:eastAsia="Consolas" w:hAnsi="Consolas"/>
                <w:color w:val="1A1A1A"/>
                <w:sz w:val="19"/>
              </w:rPr>
              <w:t xml:space="preserve"> = </w:t>
            </w:r>
            <w:proofErr w:type="spellStart"/>
            <w:r>
              <w:rPr>
                <w:rFonts w:ascii="Consolas" w:eastAsia="Consolas" w:hAnsi="Consolas"/>
                <w:color w:val="1A1A1A"/>
                <w:sz w:val="19"/>
              </w:rPr>
              <w:t>index.as_query_engine</w:t>
            </w:r>
            <w:proofErr w:type="spellEnd"/>
            <w:r>
              <w:rPr>
                <w:rFonts w:ascii="Consolas" w:eastAsia="Consolas" w:hAnsi="Consolas"/>
                <w:color w:val="1A1A1A"/>
                <w:sz w:val="19"/>
              </w:rPr>
              <w:t xml:space="preserve">()      # </w:t>
            </w:r>
            <w:proofErr w:type="spellStart"/>
            <w:r>
              <w:rPr>
                <w:rFonts w:ascii="Consolas" w:eastAsia="Consolas" w:hAnsi="Consolas"/>
                <w:color w:val="1A1A1A"/>
                <w:sz w:val="19"/>
              </w:rPr>
              <w:t>检索本地知识后生成</w:t>
            </w:r>
            <w:proofErr w:type="spellEnd"/>
            <w:r>
              <w:br/>
            </w:r>
            <w:r>
              <w:rPr>
                <w:rFonts w:ascii="Consolas" w:eastAsia="Consolas" w:hAnsi="Consolas"/>
                <w:color w:val="1A1A1A"/>
                <w:sz w:val="19"/>
              </w:rPr>
              <w:t xml:space="preserve">        answer = str(</w:t>
            </w:r>
            <w:proofErr w:type="spellStart"/>
            <w:r>
              <w:rPr>
                <w:rFonts w:ascii="Consolas" w:eastAsia="Consolas" w:hAnsi="Consolas"/>
                <w:color w:val="1A1A1A"/>
                <w:sz w:val="19"/>
              </w:rPr>
              <w:t>qe.query</w:t>
            </w:r>
            <w:proofErr w:type="spellEnd"/>
            <w:r>
              <w:rPr>
                <w:rFonts w:ascii="Consolas" w:eastAsia="Consolas" w:hAnsi="Consolas"/>
                <w:color w:val="1A1A1A"/>
                <w:sz w:val="19"/>
              </w:rPr>
              <w:t>(query))</w:t>
            </w:r>
            <w:r>
              <w:br/>
            </w:r>
            <w:r>
              <w:rPr>
                <w:rFonts w:ascii="Consolas" w:eastAsia="Consolas" w:hAnsi="Consolas"/>
                <w:color w:val="1A1A1A"/>
                <w:sz w:val="19"/>
              </w:rPr>
              <w:t xml:space="preserve">    else:</w:t>
            </w:r>
            <w:r>
              <w:br/>
            </w:r>
            <w:r>
              <w:rPr>
                <w:rFonts w:ascii="Consolas" w:eastAsia="Consolas" w:hAnsi="Consolas"/>
                <w:color w:val="1A1A1A"/>
                <w:sz w:val="19"/>
              </w:rPr>
              <w:t xml:space="preserve">        resp = </w:t>
            </w:r>
            <w:proofErr w:type="spellStart"/>
            <w:r>
              <w:rPr>
                <w:rFonts w:ascii="Consolas" w:eastAsia="Consolas" w:hAnsi="Consolas"/>
                <w:color w:val="1A1A1A"/>
                <w:sz w:val="19"/>
              </w:rPr>
              <w:t>ollama.chat</w:t>
            </w:r>
            <w:proofErr w:type="spellEnd"/>
            <w:r>
              <w:rPr>
                <w:rFonts w:ascii="Consolas" w:eastAsia="Consolas" w:hAnsi="Consolas"/>
                <w:color w:val="1A1A1A"/>
                <w:sz w:val="19"/>
              </w:rPr>
              <w:t xml:space="preserve">(model=LLM_MODEL, messages=history)  # </w:t>
            </w:r>
            <w:proofErr w:type="spellStart"/>
            <w:r>
              <w:rPr>
                <w:rFonts w:ascii="Consolas" w:eastAsia="Consolas" w:hAnsi="Consolas"/>
                <w:color w:val="1A1A1A"/>
                <w:sz w:val="19"/>
              </w:rPr>
              <w:t>纯对话</w:t>
            </w:r>
            <w:proofErr w:type="spellEnd"/>
            <w:r>
              <w:br/>
            </w:r>
            <w:r>
              <w:rPr>
                <w:rFonts w:ascii="Consolas" w:eastAsia="Consolas" w:hAnsi="Consolas"/>
                <w:color w:val="1A1A1A"/>
                <w:sz w:val="19"/>
              </w:rPr>
              <w:t xml:space="preserve">        answer = resp["message"]["content"]</w:t>
            </w:r>
            <w:r>
              <w:br/>
            </w:r>
            <w:r>
              <w:rPr>
                <w:rFonts w:ascii="Consolas" w:eastAsia="Consolas" w:hAnsi="Consolas"/>
                <w:color w:val="1A1A1A"/>
                <w:sz w:val="19"/>
              </w:rPr>
              <w:t xml:space="preserve">    return </w:t>
            </w:r>
            <w:proofErr w:type="spellStart"/>
            <w:r>
              <w:rPr>
                <w:rFonts w:ascii="Consolas" w:eastAsia="Consolas" w:hAnsi="Consolas"/>
                <w:color w:val="1A1A1A"/>
                <w:sz w:val="19"/>
              </w:rPr>
              <w:t>jsonify</w:t>
            </w:r>
            <w:proofErr w:type="spellEnd"/>
            <w:r>
              <w:rPr>
                <w:rFonts w:ascii="Consolas" w:eastAsia="Consolas" w:hAnsi="Consolas"/>
                <w:color w:val="1A1A1A"/>
                <w:sz w:val="19"/>
              </w:rPr>
              <w:t>({"answer": answer})</w:t>
            </w:r>
          </w:p>
        </w:tc>
      </w:tr>
    </w:tbl>
    <w:p w14:paraId="4FD7C8F7" w14:textId="77777777" w:rsidR="009D53F3" w:rsidRDefault="009D53F3">
      <w:pPr>
        <w:spacing w:after="40"/>
      </w:pPr>
    </w:p>
    <w:p w14:paraId="2445984E" w14:textId="77777777" w:rsidR="009D53F3" w:rsidRDefault="001E31A3">
      <w:pPr>
        <w:pStyle w:val="21"/>
        <w:rPr>
          <w:lang w:eastAsia="zh-CN"/>
        </w:rPr>
      </w:pPr>
      <w:bookmarkStart w:id="35" w:name="_Toc239589344"/>
      <w:proofErr w:type="gramStart"/>
      <w:r>
        <w:rPr>
          <w:rFonts w:ascii="Arial" w:eastAsia="黑体" w:hAnsi="Arial"/>
          <w:lang w:eastAsia="zh-CN"/>
        </w:rPr>
        <w:t xml:space="preserve">9.3  </w:t>
      </w:r>
      <w:r>
        <w:rPr>
          <w:rFonts w:ascii="Arial" w:eastAsia="黑体" w:hAnsi="Arial"/>
          <w:lang w:eastAsia="zh-CN"/>
        </w:rPr>
        <w:t>一键启动的三步逻辑</w:t>
      </w:r>
      <w:bookmarkEnd w:id="35"/>
      <w:proofErr w:type="gramEnd"/>
    </w:p>
    <w:p w14:paraId="1CF0A362" w14:textId="77777777" w:rsidR="009D53F3" w:rsidRDefault="001E31A3">
      <w:pPr>
        <w:spacing w:after="80"/>
        <w:ind w:firstLineChars="200" w:firstLine="480"/>
        <w:rPr>
          <w:lang w:eastAsia="zh-CN"/>
        </w:rPr>
      </w:pPr>
      <w:r>
        <w:rPr>
          <w:lang w:eastAsia="zh-CN"/>
        </w:rPr>
        <w:t>双击</w:t>
      </w:r>
      <w:r>
        <w:rPr>
          <w:lang w:eastAsia="zh-CN"/>
        </w:rPr>
        <w:t xml:space="preserve"> start_llm_chat.bat</w:t>
      </w:r>
      <w:r>
        <w:rPr>
          <w:lang w:eastAsia="zh-CN"/>
        </w:rPr>
        <w:t>，脚本会自动完成三件事，无需手动敲命令：</w:t>
      </w:r>
    </w:p>
    <w:p w14:paraId="56B89F2C" w14:textId="77777777" w:rsidR="009D53F3" w:rsidRDefault="001E31A3">
      <w:pPr>
        <w:pStyle w:val="a0"/>
        <w:spacing w:after="40" w:line="336" w:lineRule="auto"/>
        <w:rPr>
          <w:lang w:eastAsia="zh-CN"/>
        </w:rPr>
      </w:pPr>
      <w:r>
        <w:rPr>
          <w:b/>
          <w:sz w:val="23"/>
          <w:lang w:eastAsia="zh-CN"/>
        </w:rPr>
        <w:t>第</w:t>
      </w:r>
      <w:r>
        <w:rPr>
          <w:b/>
          <w:sz w:val="23"/>
          <w:lang w:eastAsia="zh-CN"/>
        </w:rPr>
        <w:t xml:space="preserve"> 1 </w:t>
      </w:r>
      <w:r>
        <w:rPr>
          <w:b/>
          <w:sz w:val="23"/>
          <w:lang w:eastAsia="zh-CN"/>
        </w:rPr>
        <w:t>步：</w:t>
      </w:r>
      <w:r>
        <w:rPr>
          <w:sz w:val="23"/>
          <w:lang w:eastAsia="zh-CN"/>
        </w:rPr>
        <w:t>检测</w:t>
      </w:r>
      <w:r>
        <w:rPr>
          <w:sz w:val="23"/>
          <w:lang w:eastAsia="zh-CN"/>
        </w:rPr>
        <w:t xml:space="preserve"> 11434 </w:t>
      </w:r>
      <w:r>
        <w:rPr>
          <w:sz w:val="23"/>
          <w:lang w:eastAsia="zh-CN"/>
        </w:rPr>
        <w:t>端口：若</w:t>
      </w:r>
      <w:r>
        <w:rPr>
          <w:sz w:val="23"/>
          <w:lang w:eastAsia="zh-CN"/>
        </w:rPr>
        <w:t xml:space="preserve"> Ollama </w:t>
      </w:r>
      <w:r>
        <w:rPr>
          <w:sz w:val="23"/>
          <w:lang w:eastAsia="zh-CN"/>
        </w:rPr>
        <w:t>未运行则先启动服务；</w:t>
      </w:r>
    </w:p>
    <w:p w14:paraId="03BF3A26" w14:textId="77777777" w:rsidR="009D53F3" w:rsidRDefault="001E31A3">
      <w:pPr>
        <w:pStyle w:val="a0"/>
        <w:spacing w:after="40" w:line="336" w:lineRule="auto"/>
      </w:pPr>
      <w:r>
        <w:rPr>
          <w:b/>
          <w:sz w:val="23"/>
        </w:rPr>
        <w:t>第</w:t>
      </w:r>
      <w:r>
        <w:rPr>
          <w:b/>
          <w:sz w:val="23"/>
        </w:rPr>
        <w:t xml:space="preserve"> 2 </w:t>
      </w:r>
      <w:proofErr w:type="spellStart"/>
      <w:r>
        <w:rPr>
          <w:b/>
          <w:sz w:val="23"/>
        </w:rPr>
        <w:t>步：</w:t>
      </w:r>
      <w:r>
        <w:rPr>
          <w:sz w:val="23"/>
        </w:rPr>
        <w:t>检测</w:t>
      </w:r>
      <w:proofErr w:type="spellEnd"/>
      <w:r>
        <w:rPr>
          <w:sz w:val="23"/>
        </w:rPr>
        <w:t xml:space="preserve"> 5000 </w:t>
      </w:r>
      <w:proofErr w:type="spellStart"/>
      <w:r>
        <w:rPr>
          <w:sz w:val="23"/>
        </w:rPr>
        <w:t>端口：若问答服务未运行则用</w:t>
      </w:r>
      <w:proofErr w:type="spellEnd"/>
      <w:r>
        <w:rPr>
          <w:sz w:val="23"/>
        </w:rPr>
        <w:t xml:space="preserve"> </w:t>
      </w:r>
      <w:proofErr w:type="spellStart"/>
      <w:r>
        <w:rPr>
          <w:sz w:val="23"/>
        </w:rPr>
        <w:t>venv</w:t>
      </w:r>
      <w:proofErr w:type="spellEnd"/>
      <w:r>
        <w:rPr>
          <w:sz w:val="23"/>
        </w:rPr>
        <w:t xml:space="preserve"> </w:t>
      </w:r>
      <w:proofErr w:type="spellStart"/>
      <w:r>
        <w:rPr>
          <w:sz w:val="23"/>
        </w:rPr>
        <w:t>中的</w:t>
      </w:r>
      <w:proofErr w:type="spellEnd"/>
      <w:r>
        <w:rPr>
          <w:sz w:val="23"/>
        </w:rPr>
        <w:t xml:space="preserve"> Python </w:t>
      </w:r>
      <w:proofErr w:type="spellStart"/>
      <w:r>
        <w:rPr>
          <w:sz w:val="23"/>
        </w:rPr>
        <w:t>启动</w:t>
      </w:r>
      <w:proofErr w:type="spellEnd"/>
      <w:r>
        <w:rPr>
          <w:sz w:val="23"/>
        </w:rPr>
        <w:t xml:space="preserve"> chat_server.py</w:t>
      </w:r>
      <w:r>
        <w:rPr>
          <w:sz w:val="23"/>
        </w:rPr>
        <w:t>；</w:t>
      </w:r>
    </w:p>
    <w:p w14:paraId="5A266B24" w14:textId="77777777" w:rsidR="009D53F3" w:rsidRDefault="001E31A3">
      <w:pPr>
        <w:pStyle w:val="a0"/>
        <w:spacing w:after="40" w:line="336" w:lineRule="auto"/>
        <w:rPr>
          <w:lang w:eastAsia="zh-CN"/>
        </w:rPr>
      </w:pPr>
      <w:r>
        <w:rPr>
          <w:b/>
          <w:sz w:val="23"/>
          <w:lang w:eastAsia="zh-CN"/>
        </w:rPr>
        <w:t>第</w:t>
      </w:r>
      <w:r>
        <w:rPr>
          <w:b/>
          <w:sz w:val="23"/>
          <w:lang w:eastAsia="zh-CN"/>
        </w:rPr>
        <w:t xml:space="preserve"> 3 </w:t>
      </w:r>
      <w:r>
        <w:rPr>
          <w:b/>
          <w:sz w:val="23"/>
          <w:lang w:eastAsia="zh-CN"/>
        </w:rPr>
        <w:t>步：</w:t>
      </w:r>
      <w:r>
        <w:rPr>
          <w:sz w:val="23"/>
          <w:lang w:eastAsia="zh-CN"/>
        </w:rPr>
        <w:t>自动打开浏览器访问</w:t>
      </w:r>
      <w:r>
        <w:rPr>
          <w:sz w:val="23"/>
          <w:lang w:eastAsia="zh-CN"/>
        </w:rPr>
        <w:t xml:space="preserve"> http://127.0.0.1:5000</w:t>
      </w:r>
      <w:r>
        <w:rPr>
          <w:sz w:val="23"/>
          <w:lang w:eastAsia="zh-CN"/>
        </w:rPr>
        <w:t>。</w:t>
      </w:r>
    </w:p>
    <w:p w14:paraId="0EE92BC8" w14:textId="77777777" w:rsidR="009D53F3" w:rsidRDefault="001E31A3">
      <w:pPr>
        <w:pStyle w:val="21"/>
      </w:pPr>
      <w:bookmarkStart w:id="36" w:name="_Toc239589345"/>
      <w:proofErr w:type="gramStart"/>
      <w:r>
        <w:rPr>
          <w:rFonts w:ascii="Arial" w:eastAsia="黑体" w:hAnsi="Arial"/>
        </w:rPr>
        <w:t xml:space="preserve">9.4  </w:t>
      </w:r>
      <w:proofErr w:type="spellStart"/>
      <w:r>
        <w:rPr>
          <w:rFonts w:ascii="Arial" w:eastAsia="黑体" w:hAnsi="Arial"/>
        </w:rPr>
        <w:t>两种问答模式</w:t>
      </w:r>
      <w:bookmarkEnd w:id="36"/>
      <w:proofErr w:type="spellEnd"/>
      <w:proofErr w:type="gramEnd"/>
    </w:p>
    <w:tbl>
      <w:tblPr>
        <w:tblStyle w:val="aff1"/>
        <w:tblW w:w="0" w:type="auto"/>
        <w:jc w:val="center"/>
        <w:tblLayout w:type="fixed"/>
        <w:tblLook w:val="04A0" w:firstRow="1" w:lastRow="0" w:firstColumn="1" w:lastColumn="0" w:noHBand="0" w:noVBand="1"/>
      </w:tblPr>
      <w:tblGrid>
        <w:gridCol w:w="1814"/>
        <w:gridCol w:w="3572"/>
        <w:gridCol w:w="1417"/>
        <w:gridCol w:w="1134"/>
      </w:tblGrid>
      <w:tr w:rsidR="009D53F3" w14:paraId="2FC59542" w14:textId="77777777">
        <w:trPr>
          <w:cantSplit/>
          <w:tblHeader/>
          <w:jc w:val="center"/>
        </w:trPr>
        <w:tc>
          <w:tcPr>
            <w:tcW w:w="1814" w:type="dxa"/>
            <w:shd w:val="clear" w:color="auto" w:fill="F2F2F2"/>
            <w:vAlign w:val="center"/>
          </w:tcPr>
          <w:p w14:paraId="22415A1F" w14:textId="77777777" w:rsidR="009D53F3" w:rsidRDefault="001E31A3">
            <w:pPr>
              <w:spacing w:before="20" w:after="20" w:line="276" w:lineRule="auto"/>
              <w:jc w:val="center"/>
            </w:pPr>
            <w:proofErr w:type="spellStart"/>
            <w:r>
              <w:rPr>
                <w:b/>
                <w:sz w:val="21"/>
              </w:rPr>
              <w:t>模式</w:t>
            </w:r>
            <w:proofErr w:type="spellEnd"/>
          </w:p>
        </w:tc>
        <w:tc>
          <w:tcPr>
            <w:tcW w:w="3572" w:type="dxa"/>
            <w:shd w:val="clear" w:color="auto" w:fill="F2F2F2"/>
            <w:vAlign w:val="center"/>
          </w:tcPr>
          <w:p w14:paraId="402B0F29" w14:textId="77777777" w:rsidR="009D53F3" w:rsidRDefault="001E31A3">
            <w:pPr>
              <w:spacing w:before="20" w:after="20" w:line="276" w:lineRule="auto"/>
              <w:jc w:val="center"/>
            </w:pPr>
            <w:proofErr w:type="spellStart"/>
            <w:r>
              <w:rPr>
                <w:b/>
                <w:sz w:val="21"/>
              </w:rPr>
              <w:t>说明</w:t>
            </w:r>
            <w:proofErr w:type="spellEnd"/>
          </w:p>
        </w:tc>
        <w:tc>
          <w:tcPr>
            <w:tcW w:w="1417" w:type="dxa"/>
            <w:shd w:val="clear" w:color="auto" w:fill="F2F2F2"/>
            <w:vAlign w:val="center"/>
          </w:tcPr>
          <w:p w14:paraId="4EF15EB4" w14:textId="77777777" w:rsidR="009D53F3" w:rsidRDefault="001E31A3">
            <w:pPr>
              <w:spacing w:before="20" w:after="20" w:line="276" w:lineRule="auto"/>
              <w:jc w:val="center"/>
            </w:pPr>
            <w:proofErr w:type="spellStart"/>
            <w:r>
              <w:rPr>
                <w:b/>
                <w:sz w:val="21"/>
              </w:rPr>
              <w:t>对应实践</w:t>
            </w:r>
            <w:proofErr w:type="spellEnd"/>
          </w:p>
        </w:tc>
        <w:tc>
          <w:tcPr>
            <w:tcW w:w="1134" w:type="dxa"/>
            <w:shd w:val="clear" w:color="auto" w:fill="F2F2F2"/>
            <w:vAlign w:val="center"/>
          </w:tcPr>
          <w:p w14:paraId="1CCAEBD2" w14:textId="77777777" w:rsidR="009D53F3" w:rsidRDefault="001E31A3">
            <w:pPr>
              <w:spacing w:before="20" w:after="20" w:line="276" w:lineRule="auto"/>
              <w:jc w:val="center"/>
            </w:pPr>
            <w:proofErr w:type="spellStart"/>
            <w:r>
              <w:rPr>
                <w:b/>
                <w:sz w:val="21"/>
              </w:rPr>
              <w:t>断网可用</w:t>
            </w:r>
            <w:proofErr w:type="spellEnd"/>
          </w:p>
        </w:tc>
      </w:tr>
      <w:tr w:rsidR="009D53F3" w14:paraId="5649F36F" w14:textId="77777777">
        <w:trPr>
          <w:cantSplit/>
          <w:jc w:val="center"/>
        </w:trPr>
        <w:tc>
          <w:tcPr>
            <w:tcW w:w="1814" w:type="dxa"/>
            <w:vAlign w:val="center"/>
          </w:tcPr>
          <w:p w14:paraId="49FBC0C5" w14:textId="77777777" w:rsidR="009D53F3" w:rsidRDefault="001E31A3">
            <w:pPr>
              <w:spacing w:before="20" w:after="20" w:line="276" w:lineRule="auto"/>
              <w:jc w:val="center"/>
            </w:pPr>
            <w:proofErr w:type="spellStart"/>
            <w:r>
              <w:rPr>
                <w:sz w:val="21"/>
              </w:rPr>
              <w:t>直接对话</w:t>
            </w:r>
            <w:proofErr w:type="spellEnd"/>
            <w:r>
              <w:rPr>
                <w:sz w:val="21"/>
              </w:rPr>
              <w:t>(plain)</w:t>
            </w:r>
          </w:p>
        </w:tc>
        <w:tc>
          <w:tcPr>
            <w:tcW w:w="3572" w:type="dxa"/>
            <w:vAlign w:val="center"/>
          </w:tcPr>
          <w:p w14:paraId="5A1F1D75" w14:textId="77777777" w:rsidR="009D53F3" w:rsidRDefault="001E31A3">
            <w:pPr>
              <w:spacing w:before="20" w:after="20" w:line="276" w:lineRule="auto"/>
              <w:jc w:val="center"/>
              <w:rPr>
                <w:lang w:eastAsia="zh-CN"/>
              </w:rPr>
            </w:pPr>
            <w:r>
              <w:rPr>
                <w:sz w:val="21"/>
                <w:lang w:eastAsia="zh-CN"/>
              </w:rPr>
              <w:t>模型凭自身知识直接回答</w:t>
            </w:r>
          </w:p>
        </w:tc>
        <w:tc>
          <w:tcPr>
            <w:tcW w:w="1417" w:type="dxa"/>
            <w:vAlign w:val="center"/>
          </w:tcPr>
          <w:p w14:paraId="76B9EDD0" w14:textId="77777777" w:rsidR="009D53F3" w:rsidRDefault="001E31A3">
            <w:pPr>
              <w:spacing w:before="20" w:after="20" w:line="276" w:lineRule="auto"/>
              <w:jc w:val="center"/>
            </w:pPr>
            <w:proofErr w:type="spellStart"/>
            <w:r>
              <w:rPr>
                <w:sz w:val="21"/>
              </w:rPr>
              <w:t>实践</w:t>
            </w:r>
            <w:proofErr w:type="spellEnd"/>
            <w:r>
              <w:rPr>
                <w:sz w:val="21"/>
              </w:rPr>
              <w:t xml:space="preserve"> 1</w:t>
            </w:r>
          </w:p>
        </w:tc>
        <w:tc>
          <w:tcPr>
            <w:tcW w:w="1134" w:type="dxa"/>
            <w:vAlign w:val="center"/>
          </w:tcPr>
          <w:p w14:paraId="55E53C5F" w14:textId="77777777" w:rsidR="009D53F3" w:rsidRDefault="001E31A3">
            <w:pPr>
              <w:spacing w:before="20" w:after="20" w:line="276" w:lineRule="auto"/>
              <w:jc w:val="center"/>
            </w:pPr>
            <w:r>
              <w:rPr>
                <w:sz w:val="21"/>
              </w:rPr>
              <w:t>是</w:t>
            </w:r>
          </w:p>
        </w:tc>
      </w:tr>
      <w:tr w:rsidR="009D53F3" w14:paraId="1E857AD5" w14:textId="77777777">
        <w:trPr>
          <w:cantSplit/>
          <w:jc w:val="center"/>
        </w:trPr>
        <w:tc>
          <w:tcPr>
            <w:tcW w:w="1814" w:type="dxa"/>
            <w:vAlign w:val="center"/>
          </w:tcPr>
          <w:p w14:paraId="6E0CCAE1" w14:textId="77777777" w:rsidR="009D53F3" w:rsidRDefault="001E31A3">
            <w:pPr>
              <w:spacing w:before="20" w:after="20" w:line="276" w:lineRule="auto"/>
              <w:jc w:val="center"/>
            </w:pPr>
            <w:proofErr w:type="spellStart"/>
            <w:r>
              <w:rPr>
                <w:sz w:val="21"/>
              </w:rPr>
              <w:t>查本地资料</w:t>
            </w:r>
            <w:proofErr w:type="spellEnd"/>
            <w:r>
              <w:rPr>
                <w:sz w:val="21"/>
              </w:rPr>
              <w:t>(rag)</w:t>
            </w:r>
          </w:p>
        </w:tc>
        <w:tc>
          <w:tcPr>
            <w:tcW w:w="3572" w:type="dxa"/>
            <w:vAlign w:val="center"/>
          </w:tcPr>
          <w:p w14:paraId="7BD0069B" w14:textId="77777777" w:rsidR="009D53F3" w:rsidRDefault="001E31A3">
            <w:pPr>
              <w:spacing w:before="20" w:after="20" w:line="276" w:lineRule="auto"/>
              <w:rPr>
                <w:lang w:eastAsia="zh-CN"/>
              </w:rPr>
            </w:pPr>
            <w:r>
              <w:rPr>
                <w:sz w:val="21"/>
                <w:lang w:eastAsia="zh-CN"/>
              </w:rPr>
              <w:t>先检索本地文件再回答，答案有出处</w:t>
            </w:r>
          </w:p>
        </w:tc>
        <w:tc>
          <w:tcPr>
            <w:tcW w:w="1417" w:type="dxa"/>
            <w:vAlign w:val="center"/>
          </w:tcPr>
          <w:p w14:paraId="769A65A9" w14:textId="77777777" w:rsidR="009D53F3" w:rsidRDefault="001E31A3">
            <w:pPr>
              <w:spacing w:before="20" w:after="20" w:line="276" w:lineRule="auto"/>
              <w:jc w:val="center"/>
            </w:pPr>
            <w:proofErr w:type="spellStart"/>
            <w:r>
              <w:rPr>
                <w:sz w:val="21"/>
              </w:rPr>
              <w:t>实践</w:t>
            </w:r>
            <w:proofErr w:type="spellEnd"/>
            <w:r>
              <w:rPr>
                <w:sz w:val="21"/>
              </w:rPr>
              <w:t xml:space="preserve"> 2/3</w:t>
            </w:r>
          </w:p>
        </w:tc>
        <w:tc>
          <w:tcPr>
            <w:tcW w:w="1134" w:type="dxa"/>
            <w:vAlign w:val="center"/>
          </w:tcPr>
          <w:p w14:paraId="1C3B0041" w14:textId="77777777" w:rsidR="009D53F3" w:rsidRDefault="001E31A3">
            <w:pPr>
              <w:spacing w:before="20" w:after="20" w:line="276" w:lineRule="auto"/>
              <w:jc w:val="center"/>
            </w:pPr>
            <w:r>
              <w:rPr>
                <w:sz w:val="21"/>
              </w:rPr>
              <w:t>是</w:t>
            </w:r>
          </w:p>
        </w:tc>
      </w:tr>
    </w:tbl>
    <w:p w14:paraId="01C60038" w14:textId="77777777" w:rsidR="009D53F3" w:rsidRDefault="009D53F3">
      <w:pPr>
        <w:spacing w:after="40"/>
      </w:pPr>
    </w:p>
    <w:p w14:paraId="240318B8" w14:textId="77777777" w:rsidR="009D53F3" w:rsidRDefault="001E31A3">
      <w:pPr>
        <w:pStyle w:val="1"/>
        <w:rPr>
          <w:lang w:eastAsia="zh-CN"/>
        </w:rPr>
      </w:pPr>
      <w:bookmarkStart w:id="37" w:name="_Toc239589346"/>
      <w:proofErr w:type="gramStart"/>
      <w:r>
        <w:rPr>
          <w:rFonts w:ascii="Arial" w:eastAsia="黑体" w:hAnsi="Arial"/>
          <w:lang w:eastAsia="zh-CN"/>
        </w:rPr>
        <w:t xml:space="preserve">10  </w:t>
      </w:r>
      <w:r>
        <w:rPr>
          <w:rFonts w:ascii="Arial" w:eastAsia="黑体" w:hAnsi="Arial"/>
          <w:lang w:eastAsia="zh-CN"/>
        </w:rPr>
        <w:t>新手排障手册</w:t>
      </w:r>
      <w:proofErr w:type="gramEnd"/>
      <w:r>
        <w:rPr>
          <w:rFonts w:ascii="Arial" w:eastAsia="黑体" w:hAnsi="Arial"/>
          <w:lang w:eastAsia="zh-CN"/>
        </w:rPr>
        <w:t>：六个典型问题</w:t>
      </w:r>
      <w:bookmarkEnd w:id="37"/>
    </w:p>
    <w:p w14:paraId="25D8236A" w14:textId="77777777" w:rsidR="009D53F3" w:rsidRDefault="001E31A3">
      <w:pPr>
        <w:spacing w:after="80"/>
        <w:ind w:firstLineChars="200" w:firstLine="480"/>
        <w:rPr>
          <w:lang w:eastAsia="zh-CN"/>
        </w:rPr>
      </w:pPr>
      <w:r>
        <w:rPr>
          <w:lang w:eastAsia="zh-CN"/>
        </w:rPr>
        <w:t>以下问题均来自实操记录，按</w:t>
      </w:r>
      <w:r>
        <w:rPr>
          <w:lang w:eastAsia="zh-CN"/>
        </w:rPr>
        <w:t>“</w:t>
      </w:r>
      <w:r>
        <w:rPr>
          <w:lang w:eastAsia="zh-CN"/>
        </w:rPr>
        <w:t>现象</w:t>
      </w:r>
      <w:r>
        <w:rPr>
          <w:lang w:eastAsia="zh-CN"/>
        </w:rPr>
        <w:t xml:space="preserve"> → </w:t>
      </w:r>
      <w:r>
        <w:rPr>
          <w:lang w:eastAsia="zh-CN"/>
        </w:rPr>
        <w:t>原因</w:t>
      </w:r>
      <w:r>
        <w:rPr>
          <w:lang w:eastAsia="zh-CN"/>
        </w:rPr>
        <w:t xml:space="preserve"> → </w:t>
      </w:r>
      <w:r>
        <w:rPr>
          <w:lang w:eastAsia="zh-CN"/>
        </w:rPr>
        <w:t>解决</w:t>
      </w:r>
      <w:r>
        <w:rPr>
          <w:lang w:eastAsia="zh-CN"/>
        </w:rPr>
        <w:t>”</w:t>
      </w:r>
      <w:r>
        <w:rPr>
          <w:lang w:eastAsia="zh-CN"/>
        </w:rPr>
        <w:t>组织，遇到对应报错可直接照做。</w:t>
      </w:r>
    </w:p>
    <w:p w14:paraId="6FD35872" w14:textId="77777777" w:rsidR="009D53F3" w:rsidRDefault="001E31A3">
      <w:pPr>
        <w:pStyle w:val="31"/>
      </w:pPr>
      <w:r>
        <w:rPr>
          <w:rFonts w:ascii="Arial" w:eastAsia="黑体" w:hAnsi="Arial"/>
        </w:rPr>
        <w:t>坑</w:t>
      </w:r>
      <w:r>
        <w:rPr>
          <w:rFonts w:ascii="Arial" w:eastAsia="黑体" w:hAnsi="Arial"/>
        </w:rPr>
        <w:t xml:space="preserve"> 1</w:t>
      </w:r>
      <w:r>
        <w:rPr>
          <w:rFonts w:ascii="Arial" w:eastAsia="黑体" w:hAnsi="Arial"/>
        </w:rPr>
        <w:t>：</w:t>
      </w:r>
      <w:r>
        <w:rPr>
          <w:rFonts w:ascii="Arial" w:eastAsia="黑体" w:hAnsi="Arial"/>
        </w:rPr>
        <w:t xml:space="preserve">Ollama </w:t>
      </w:r>
      <w:proofErr w:type="spellStart"/>
      <w:r>
        <w:rPr>
          <w:rFonts w:ascii="Arial" w:eastAsia="黑体" w:hAnsi="Arial"/>
        </w:rPr>
        <w:t>认不出显卡（探不到</w:t>
      </w:r>
      <w:proofErr w:type="spellEnd"/>
      <w:r>
        <w:rPr>
          <w:rFonts w:ascii="Arial" w:eastAsia="黑体" w:hAnsi="Arial"/>
        </w:rPr>
        <w:t xml:space="preserve"> GPU</w:t>
      </w:r>
      <w:r>
        <w:rPr>
          <w:rFonts w:ascii="Arial" w:eastAsia="黑体" w:hAnsi="Arial"/>
        </w:rPr>
        <w:t>）</w:t>
      </w:r>
    </w:p>
    <w:p w14:paraId="19F4FD6F" w14:textId="77777777" w:rsidR="009D53F3" w:rsidRDefault="001E31A3">
      <w:pPr>
        <w:spacing w:after="40"/>
      </w:pPr>
      <w:proofErr w:type="spellStart"/>
      <w:r>
        <w:rPr>
          <w:b/>
          <w:sz w:val="23"/>
        </w:rPr>
        <w:t>现象：</w:t>
      </w:r>
      <w:r>
        <w:rPr>
          <w:sz w:val="23"/>
        </w:rPr>
        <w:t>ollama</w:t>
      </w:r>
      <w:proofErr w:type="spellEnd"/>
      <w:r>
        <w:rPr>
          <w:sz w:val="23"/>
        </w:rPr>
        <w:t xml:space="preserve"> serve </w:t>
      </w:r>
      <w:proofErr w:type="spellStart"/>
      <w:r>
        <w:rPr>
          <w:sz w:val="23"/>
        </w:rPr>
        <w:t>日志只有</w:t>
      </w:r>
      <w:proofErr w:type="spellEnd"/>
      <w:r>
        <w:rPr>
          <w:sz w:val="23"/>
        </w:rPr>
        <w:t xml:space="preserve"> inference compute id=</w:t>
      </w:r>
      <w:proofErr w:type="spellStart"/>
      <w:r>
        <w:rPr>
          <w:sz w:val="23"/>
        </w:rPr>
        <w:t>cpu</w:t>
      </w:r>
      <w:r>
        <w:rPr>
          <w:sz w:val="23"/>
        </w:rPr>
        <w:t>、</w:t>
      </w:r>
      <w:r>
        <w:rPr>
          <w:sz w:val="23"/>
        </w:rPr>
        <w:t>total_vram</w:t>
      </w:r>
      <w:proofErr w:type="spellEnd"/>
      <w:r>
        <w:rPr>
          <w:sz w:val="23"/>
        </w:rPr>
        <w:t>="0 B"</w:t>
      </w:r>
      <w:r>
        <w:rPr>
          <w:sz w:val="23"/>
        </w:rPr>
        <w:t>，</w:t>
      </w:r>
      <w:proofErr w:type="spellStart"/>
      <w:r>
        <w:rPr>
          <w:sz w:val="23"/>
        </w:rPr>
        <w:t>明明有</w:t>
      </w:r>
      <w:proofErr w:type="spellEnd"/>
      <w:r>
        <w:rPr>
          <w:sz w:val="23"/>
        </w:rPr>
        <w:t xml:space="preserve"> RTX 3050 </w:t>
      </w:r>
      <w:proofErr w:type="spellStart"/>
      <w:r>
        <w:rPr>
          <w:sz w:val="23"/>
        </w:rPr>
        <w:t>却只用</w:t>
      </w:r>
      <w:proofErr w:type="spellEnd"/>
      <w:r>
        <w:rPr>
          <w:sz w:val="23"/>
        </w:rPr>
        <w:t xml:space="preserve"> </w:t>
      </w:r>
      <w:proofErr w:type="spellStart"/>
      <w:r>
        <w:rPr>
          <w:sz w:val="23"/>
        </w:rPr>
        <w:t>CPU</w:t>
      </w:r>
      <w:r>
        <w:rPr>
          <w:sz w:val="23"/>
        </w:rPr>
        <w:t>，速度很慢</w:t>
      </w:r>
      <w:proofErr w:type="spellEnd"/>
      <w:r>
        <w:rPr>
          <w:sz w:val="23"/>
        </w:rPr>
        <w:t>。</w:t>
      </w:r>
    </w:p>
    <w:p w14:paraId="66AB5414" w14:textId="77777777" w:rsidR="009D53F3" w:rsidRDefault="001E31A3">
      <w:pPr>
        <w:spacing w:after="40"/>
        <w:rPr>
          <w:lang w:eastAsia="zh-CN"/>
        </w:rPr>
      </w:pPr>
      <w:r>
        <w:rPr>
          <w:b/>
          <w:sz w:val="23"/>
          <w:lang w:eastAsia="zh-CN"/>
        </w:rPr>
        <w:t>原因：</w:t>
      </w:r>
      <w:r>
        <w:rPr>
          <w:sz w:val="23"/>
          <w:lang w:eastAsia="zh-CN"/>
        </w:rPr>
        <w:t xml:space="preserve">Ollama </w:t>
      </w:r>
      <w:r>
        <w:rPr>
          <w:sz w:val="23"/>
          <w:lang w:eastAsia="zh-CN"/>
        </w:rPr>
        <w:t>默认的</w:t>
      </w:r>
      <w:r>
        <w:rPr>
          <w:sz w:val="23"/>
          <w:lang w:eastAsia="zh-CN"/>
        </w:rPr>
        <w:t xml:space="preserve"> CUDA </w:t>
      </w:r>
      <w:r>
        <w:rPr>
          <w:sz w:val="23"/>
          <w:lang w:eastAsia="zh-CN"/>
        </w:rPr>
        <w:t>后端在该笔记本上探测</w:t>
      </w:r>
      <w:r>
        <w:rPr>
          <w:sz w:val="23"/>
          <w:lang w:eastAsia="zh-CN"/>
        </w:rPr>
        <w:t xml:space="preserve"> GPU </w:t>
      </w:r>
      <w:r>
        <w:rPr>
          <w:sz w:val="23"/>
          <w:lang w:eastAsia="zh-CN"/>
        </w:rPr>
        <w:t>失败（子进程崩溃）。</w:t>
      </w:r>
    </w:p>
    <w:p w14:paraId="55C56B6A" w14:textId="77777777" w:rsidR="009D53F3" w:rsidRDefault="001E31A3">
      <w:pPr>
        <w:spacing w:after="120"/>
      </w:pPr>
      <w:proofErr w:type="spellStart"/>
      <w:r>
        <w:rPr>
          <w:b/>
          <w:sz w:val="23"/>
        </w:rPr>
        <w:lastRenderedPageBreak/>
        <w:t>解决：</w:t>
      </w:r>
      <w:r>
        <w:rPr>
          <w:sz w:val="23"/>
        </w:rPr>
        <w:t>改用</w:t>
      </w:r>
      <w:proofErr w:type="spellEnd"/>
      <w:r>
        <w:rPr>
          <w:sz w:val="23"/>
        </w:rPr>
        <w:t xml:space="preserve"> Vulkan </w:t>
      </w:r>
      <w:proofErr w:type="spellStart"/>
      <w:r>
        <w:rPr>
          <w:sz w:val="23"/>
        </w:rPr>
        <w:t>后端（</w:t>
      </w:r>
      <w:r>
        <w:rPr>
          <w:sz w:val="23"/>
        </w:rPr>
        <w:t>RTX</w:t>
      </w:r>
      <w:proofErr w:type="spellEnd"/>
      <w:r>
        <w:rPr>
          <w:sz w:val="23"/>
        </w:rPr>
        <w:t xml:space="preserve"> 3050 </w:t>
      </w:r>
      <w:proofErr w:type="spellStart"/>
      <w:r>
        <w:rPr>
          <w:sz w:val="23"/>
        </w:rPr>
        <w:t>支持</w:t>
      </w:r>
      <w:proofErr w:type="spellEnd"/>
      <w:r>
        <w:rPr>
          <w:sz w:val="23"/>
        </w:rPr>
        <w:t xml:space="preserve"> Vulkan </w:t>
      </w:r>
      <w:proofErr w:type="spellStart"/>
      <w:r>
        <w:rPr>
          <w:sz w:val="23"/>
        </w:rPr>
        <w:t>加速</w:t>
      </w:r>
      <w:proofErr w:type="spellEnd"/>
      <w:r>
        <w:rPr>
          <w:sz w:val="23"/>
        </w:rPr>
        <w:t>），</w:t>
      </w:r>
      <w:proofErr w:type="spellStart"/>
      <w:r>
        <w:rPr>
          <w:sz w:val="23"/>
        </w:rPr>
        <w:t>启动后日志出现</w:t>
      </w:r>
      <w:proofErr w:type="spellEnd"/>
      <w:r>
        <w:rPr>
          <w:sz w:val="23"/>
        </w:rPr>
        <w:t xml:space="preserve"> library=Vulkan </w:t>
      </w:r>
      <w:proofErr w:type="spellStart"/>
      <w:r>
        <w:rPr>
          <w:sz w:val="23"/>
        </w:rPr>
        <w:t>与显卡名即成功</w:t>
      </w:r>
      <w:proofErr w:type="spellEnd"/>
      <w:r>
        <w:rPr>
          <w:sz w:val="23"/>
        </w:rPr>
        <w:t>：</w:t>
      </w:r>
    </w:p>
    <w:tbl>
      <w:tblPr>
        <w:tblStyle w:val="aff1"/>
        <w:tblW w:w="0" w:type="auto"/>
        <w:tblLook w:val="04A0" w:firstRow="1" w:lastRow="0" w:firstColumn="1" w:lastColumn="0" w:noHBand="0" w:noVBand="1"/>
      </w:tblPr>
      <w:tblGrid>
        <w:gridCol w:w="9072"/>
      </w:tblGrid>
      <w:tr w:rsidR="009D53F3" w14:paraId="28359731" w14:textId="77777777">
        <w:trPr>
          <w:cantSplit/>
        </w:trPr>
        <w:tc>
          <w:tcPr>
            <w:tcW w:w="9072" w:type="dxa"/>
            <w:shd w:val="clear" w:color="auto" w:fill="F4F5F7"/>
          </w:tcPr>
          <w:p w14:paraId="11B6ADC8" w14:textId="77777777" w:rsidR="009D53F3" w:rsidRDefault="001E31A3">
            <w:r>
              <w:rPr>
                <w:rFonts w:ascii="Consolas" w:eastAsia="Consolas" w:hAnsi="Consolas"/>
                <w:sz w:val="19"/>
              </w:rPr>
              <w:t>set OLLAMA_LLM_LIBRARY=</w:t>
            </w:r>
            <w:proofErr w:type="spellStart"/>
            <w:r>
              <w:rPr>
                <w:rFonts w:ascii="Consolas" w:eastAsia="Consolas" w:hAnsi="Consolas"/>
                <w:sz w:val="19"/>
              </w:rPr>
              <w:t>vulkan</w:t>
            </w:r>
            <w:proofErr w:type="spellEnd"/>
            <w:r>
              <w:rPr>
                <w:rFonts w:ascii="Consolas" w:eastAsia="Consolas" w:hAnsi="Consolas"/>
                <w:sz w:val="19"/>
              </w:rPr>
              <w:t xml:space="preserve"> &amp;&amp; </w:t>
            </w:r>
            <w:proofErr w:type="spellStart"/>
            <w:r>
              <w:rPr>
                <w:rFonts w:ascii="Consolas" w:eastAsia="Consolas" w:hAnsi="Consolas"/>
                <w:sz w:val="19"/>
              </w:rPr>
              <w:t>ollama</w:t>
            </w:r>
            <w:proofErr w:type="spellEnd"/>
            <w:r>
              <w:rPr>
                <w:rFonts w:ascii="Consolas" w:eastAsia="Consolas" w:hAnsi="Consolas"/>
                <w:sz w:val="19"/>
              </w:rPr>
              <w:t xml:space="preserve"> serve</w:t>
            </w:r>
          </w:p>
        </w:tc>
      </w:tr>
    </w:tbl>
    <w:p w14:paraId="2AF5FBDC" w14:textId="77777777" w:rsidR="009D53F3" w:rsidRDefault="009D53F3">
      <w:pPr>
        <w:spacing w:after="40"/>
      </w:pPr>
    </w:p>
    <w:p w14:paraId="39CBDE38" w14:textId="77777777" w:rsidR="009D53F3" w:rsidRDefault="001E31A3">
      <w:pPr>
        <w:pStyle w:val="31"/>
        <w:rPr>
          <w:lang w:eastAsia="zh-CN"/>
        </w:rPr>
      </w:pPr>
      <w:r>
        <w:rPr>
          <w:rFonts w:ascii="Arial" w:eastAsia="黑体" w:hAnsi="Arial"/>
          <w:lang w:eastAsia="zh-CN"/>
        </w:rPr>
        <w:t>坑</w:t>
      </w:r>
      <w:r>
        <w:rPr>
          <w:rFonts w:ascii="Arial" w:eastAsia="黑体" w:hAnsi="Arial"/>
          <w:lang w:eastAsia="zh-CN"/>
        </w:rPr>
        <w:t xml:space="preserve"> 2</w:t>
      </w:r>
      <w:r>
        <w:rPr>
          <w:rFonts w:ascii="Arial" w:eastAsia="黑体" w:hAnsi="Arial"/>
          <w:lang w:eastAsia="zh-CN"/>
        </w:rPr>
        <w:t>：</w:t>
      </w:r>
      <w:r>
        <w:rPr>
          <w:rFonts w:ascii="Arial" w:eastAsia="黑体" w:hAnsi="Arial"/>
          <w:lang w:eastAsia="zh-CN"/>
        </w:rPr>
        <w:t xml:space="preserve">3B </w:t>
      </w:r>
      <w:r>
        <w:rPr>
          <w:rFonts w:ascii="Arial" w:eastAsia="黑体" w:hAnsi="Arial"/>
          <w:lang w:eastAsia="zh-CN"/>
        </w:rPr>
        <w:t>模型在</w:t>
      </w:r>
      <w:r>
        <w:rPr>
          <w:rFonts w:ascii="Arial" w:eastAsia="黑体" w:hAnsi="Arial"/>
          <w:lang w:eastAsia="zh-CN"/>
        </w:rPr>
        <w:t xml:space="preserve"> 4GB </w:t>
      </w:r>
      <w:r>
        <w:rPr>
          <w:rFonts w:ascii="Arial" w:eastAsia="黑体" w:hAnsi="Arial"/>
          <w:lang w:eastAsia="zh-CN"/>
        </w:rPr>
        <w:t>显存上生成卡死</w:t>
      </w:r>
    </w:p>
    <w:p w14:paraId="5D18E621" w14:textId="77777777" w:rsidR="009D53F3" w:rsidRDefault="001E31A3">
      <w:pPr>
        <w:spacing w:after="40"/>
        <w:rPr>
          <w:lang w:eastAsia="zh-CN"/>
        </w:rPr>
      </w:pPr>
      <w:r>
        <w:rPr>
          <w:b/>
          <w:sz w:val="23"/>
          <w:lang w:eastAsia="zh-CN"/>
        </w:rPr>
        <w:t>现象：</w:t>
      </w:r>
      <w:r>
        <w:rPr>
          <w:sz w:val="23"/>
          <w:lang w:eastAsia="zh-CN"/>
        </w:rPr>
        <w:t>使用</w:t>
      </w:r>
      <w:r>
        <w:rPr>
          <w:sz w:val="23"/>
          <w:lang w:eastAsia="zh-CN"/>
        </w:rPr>
        <w:t xml:space="preserve"> llama3.2</w:t>
      </w:r>
      <w:r>
        <w:rPr>
          <w:sz w:val="23"/>
          <w:lang w:eastAsia="zh-CN"/>
        </w:rPr>
        <w:t>（</w:t>
      </w:r>
      <w:r>
        <w:rPr>
          <w:sz w:val="23"/>
          <w:lang w:eastAsia="zh-CN"/>
        </w:rPr>
        <w:t>3B</w:t>
      </w:r>
      <w:r>
        <w:rPr>
          <w:sz w:val="23"/>
          <w:lang w:eastAsia="zh-CN"/>
        </w:rPr>
        <w:t>）时模型能加载到</w:t>
      </w:r>
      <w:r>
        <w:rPr>
          <w:sz w:val="23"/>
          <w:lang w:eastAsia="zh-CN"/>
        </w:rPr>
        <w:t xml:space="preserve"> GPU</w:t>
      </w:r>
      <w:r>
        <w:rPr>
          <w:sz w:val="23"/>
          <w:lang w:eastAsia="zh-CN"/>
        </w:rPr>
        <w:t>，但生成回答时一直转圈、不输出。</w:t>
      </w:r>
    </w:p>
    <w:p w14:paraId="1F416D63" w14:textId="77777777" w:rsidR="009D53F3" w:rsidRDefault="001E31A3">
      <w:pPr>
        <w:spacing w:after="40"/>
        <w:rPr>
          <w:lang w:eastAsia="zh-CN"/>
        </w:rPr>
      </w:pPr>
      <w:r>
        <w:rPr>
          <w:b/>
          <w:sz w:val="23"/>
          <w:lang w:eastAsia="zh-CN"/>
        </w:rPr>
        <w:t>原因：</w:t>
      </w:r>
      <w:r>
        <w:rPr>
          <w:sz w:val="23"/>
          <w:lang w:eastAsia="zh-CN"/>
        </w:rPr>
        <w:t xml:space="preserve">4GB </w:t>
      </w:r>
      <w:r>
        <w:rPr>
          <w:sz w:val="23"/>
          <w:lang w:eastAsia="zh-CN"/>
        </w:rPr>
        <w:t>显存装不下</w:t>
      </w:r>
      <w:r>
        <w:rPr>
          <w:sz w:val="23"/>
          <w:lang w:eastAsia="zh-CN"/>
        </w:rPr>
        <w:t>“</w:t>
      </w:r>
      <w:r>
        <w:rPr>
          <w:sz w:val="23"/>
          <w:lang w:eastAsia="zh-CN"/>
        </w:rPr>
        <w:t>模型权重</w:t>
      </w:r>
      <w:r>
        <w:rPr>
          <w:sz w:val="23"/>
          <w:lang w:eastAsia="zh-CN"/>
        </w:rPr>
        <w:t xml:space="preserve"> + </w:t>
      </w:r>
      <w:r>
        <w:rPr>
          <w:sz w:val="23"/>
          <w:lang w:eastAsia="zh-CN"/>
        </w:rPr>
        <w:t>上下文缓存</w:t>
      </w:r>
      <w:r>
        <w:rPr>
          <w:sz w:val="23"/>
          <w:lang w:eastAsia="zh-CN"/>
        </w:rPr>
        <w:t xml:space="preserve"> + </w:t>
      </w:r>
      <w:r>
        <w:rPr>
          <w:sz w:val="23"/>
          <w:lang w:eastAsia="zh-CN"/>
        </w:rPr>
        <w:t>计算缓冲</w:t>
      </w:r>
      <w:r>
        <w:rPr>
          <w:sz w:val="23"/>
          <w:lang w:eastAsia="zh-CN"/>
        </w:rPr>
        <w:t>”</w:t>
      </w:r>
      <w:r>
        <w:rPr>
          <w:sz w:val="23"/>
          <w:lang w:eastAsia="zh-CN"/>
        </w:rPr>
        <w:t>，内存分配失败但不报错。</w:t>
      </w:r>
    </w:p>
    <w:p w14:paraId="2C0E29EF" w14:textId="77777777" w:rsidR="009D53F3" w:rsidRDefault="001E31A3">
      <w:pPr>
        <w:spacing w:after="120"/>
        <w:rPr>
          <w:lang w:eastAsia="zh-CN"/>
        </w:rPr>
      </w:pPr>
      <w:r>
        <w:rPr>
          <w:b/>
          <w:sz w:val="23"/>
          <w:lang w:eastAsia="zh-CN"/>
        </w:rPr>
        <w:t>解决：</w:t>
      </w:r>
      <w:r>
        <w:rPr>
          <w:sz w:val="23"/>
          <w:lang w:eastAsia="zh-CN"/>
        </w:rPr>
        <w:t>更换为小模型</w:t>
      </w:r>
      <w:r>
        <w:rPr>
          <w:sz w:val="23"/>
          <w:lang w:eastAsia="zh-CN"/>
        </w:rPr>
        <w:t xml:space="preserve"> qwen2.5:0.5b</w:t>
      </w:r>
      <w:r>
        <w:rPr>
          <w:sz w:val="23"/>
          <w:lang w:eastAsia="zh-CN"/>
        </w:rPr>
        <w:t>（</w:t>
      </w:r>
      <w:r>
        <w:rPr>
          <w:sz w:val="23"/>
          <w:lang w:eastAsia="zh-CN"/>
        </w:rPr>
        <w:t>397MB</w:t>
      </w:r>
      <w:r>
        <w:rPr>
          <w:sz w:val="23"/>
          <w:lang w:eastAsia="zh-CN"/>
        </w:rPr>
        <w:t>）即可流畅生成。结论：</w:t>
      </w:r>
      <w:r>
        <w:rPr>
          <w:sz w:val="23"/>
          <w:lang w:eastAsia="zh-CN"/>
        </w:rPr>
        <w:t xml:space="preserve">4GB </w:t>
      </w:r>
      <w:r>
        <w:rPr>
          <w:sz w:val="23"/>
          <w:lang w:eastAsia="zh-CN"/>
        </w:rPr>
        <w:t>显存只能稳定使用</w:t>
      </w:r>
      <w:r>
        <w:rPr>
          <w:sz w:val="23"/>
          <w:lang w:eastAsia="zh-CN"/>
        </w:rPr>
        <w:t xml:space="preserve"> 0.5B~1B </w:t>
      </w:r>
      <w:r>
        <w:rPr>
          <w:sz w:val="23"/>
          <w:lang w:eastAsia="zh-CN"/>
        </w:rPr>
        <w:t>级模型。</w:t>
      </w:r>
    </w:p>
    <w:p w14:paraId="366B8DCA" w14:textId="77777777" w:rsidR="009D53F3" w:rsidRDefault="001E31A3">
      <w:pPr>
        <w:pStyle w:val="31"/>
      </w:pPr>
      <w:r>
        <w:rPr>
          <w:rFonts w:ascii="Arial" w:eastAsia="黑体" w:hAnsi="Arial"/>
        </w:rPr>
        <w:t>坑</w:t>
      </w:r>
      <w:r>
        <w:rPr>
          <w:rFonts w:ascii="Arial" w:eastAsia="黑体" w:hAnsi="Arial"/>
        </w:rPr>
        <w:t xml:space="preserve"> 3</w:t>
      </w:r>
      <w:r>
        <w:rPr>
          <w:rFonts w:ascii="Arial" w:eastAsia="黑体" w:hAnsi="Arial"/>
        </w:rPr>
        <w:t>：</w:t>
      </w:r>
      <w:r>
        <w:rPr>
          <w:rFonts w:ascii="Arial" w:eastAsia="黑体" w:hAnsi="Arial"/>
        </w:rPr>
        <w:t xml:space="preserve">llama-index </w:t>
      </w:r>
      <w:proofErr w:type="spellStart"/>
      <w:r>
        <w:rPr>
          <w:rFonts w:ascii="Arial" w:eastAsia="黑体" w:hAnsi="Arial"/>
        </w:rPr>
        <w:t>报内存不足</w:t>
      </w:r>
      <w:proofErr w:type="spellEnd"/>
      <w:r>
        <w:rPr>
          <w:rFonts w:ascii="Arial" w:eastAsia="黑体" w:hAnsi="Arial"/>
        </w:rPr>
        <w:t xml:space="preserve"> / KV cache </w:t>
      </w:r>
      <w:proofErr w:type="spellStart"/>
      <w:r>
        <w:rPr>
          <w:rFonts w:ascii="Arial" w:eastAsia="黑体" w:hAnsi="Arial"/>
        </w:rPr>
        <w:t>爆了</w:t>
      </w:r>
      <w:proofErr w:type="spellEnd"/>
    </w:p>
    <w:p w14:paraId="572B61A9" w14:textId="77777777" w:rsidR="009D53F3" w:rsidRDefault="001E31A3">
      <w:pPr>
        <w:spacing w:after="40"/>
      </w:pPr>
      <w:proofErr w:type="spellStart"/>
      <w:r>
        <w:rPr>
          <w:b/>
          <w:sz w:val="23"/>
        </w:rPr>
        <w:t>现象：</w:t>
      </w:r>
      <w:r>
        <w:rPr>
          <w:sz w:val="23"/>
        </w:rPr>
        <w:t>Ollama</w:t>
      </w:r>
      <w:proofErr w:type="spellEnd"/>
      <w:r>
        <w:rPr>
          <w:sz w:val="23"/>
        </w:rPr>
        <w:t xml:space="preserve">(model="llama3.2") </w:t>
      </w:r>
      <w:proofErr w:type="spellStart"/>
      <w:r>
        <w:rPr>
          <w:sz w:val="23"/>
        </w:rPr>
        <w:t>时报</w:t>
      </w:r>
      <w:proofErr w:type="spellEnd"/>
      <w:r>
        <w:rPr>
          <w:sz w:val="23"/>
        </w:rPr>
        <w:t xml:space="preserve"> failed to allocate buffer of size 14495514624</w:t>
      </w:r>
      <w:r>
        <w:rPr>
          <w:sz w:val="23"/>
        </w:rPr>
        <w:t>（约</w:t>
      </w:r>
      <w:r>
        <w:rPr>
          <w:sz w:val="23"/>
        </w:rPr>
        <w:t xml:space="preserve"> 14.5GB</w:t>
      </w:r>
      <w:r>
        <w:rPr>
          <w:sz w:val="23"/>
        </w:rPr>
        <w:t>）。</w:t>
      </w:r>
    </w:p>
    <w:p w14:paraId="364E8416" w14:textId="77777777" w:rsidR="009D53F3" w:rsidRDefault="001E31A3">
      <w:pPr>
        <w:spacing w:after="40"/>
      </w:pPr>
      <w:proofErr w:type="spellStart"/>
      <w:r>
        <w:rPr>
          <w:b/>
          <w:sz w:val="23"/>
        </w:rPr>
        <w:t>原因：</w:t>
      </w:r>
      <w:r>
        <w:rPr>
          <w:sz w:val="23"/>
        </w:rPr>
        <w:t>llama-index</w:t>
      </w:r>
      <w:proofErr w:type="spellEnd"/>
      <w:r>
        <w:rPr>
          <w:sz w:val="23"/>
        </w:rPr>
        <w:t xml:space="preserve"> </w:t>
      </w:r>
      <w:r>
        <w:rPr>
          <w:sz w:val="23"/>
        </w:rPr>
        <w:t>的</w:t>
      </w:r>
      <w:r>
        <w:rPr>
          <w:sz w:val="23"/>
        </w:rPr>
        <w:t xml:space="preserve"> </w:t>
      </w:r>
      <w:proofErr w:type="spellStart"/>
      <w:r>
        <w:rPr>
          <w:sz w:val="23"/>
        </w:rPr>
        <w:t>Ollama</w:t>
      </w:r>
      <w:proofErr w:type="spellEnd"/>
      <w:r>
        <w:rPr>
          <w:sz w:val="23"/>
        </w:rPr>
        <w:t xml:space="preserve"> </w:t>
      </w:r>
      <w:proofErr w:type="spellStart"/>
      <w:r>
        <w:rPr>
          <w:sz w:val="23"/>
        </w:rPr>
        <w:t>类默认上下文窗口很大（约</w:t>
      </w:r>
      <w:proofErr w:type="spellEnd"/>
      <w:r>
        <w:rPr>
          <w:sz w:val="23"/>
        </w:rPr>
        <w:t xml:space="preserve"> 39000</w:t>
      </w:r>
      <w:r>
        <w:rPr>
          <w:sz w:val="23"/>
        </w:rPr>
        <w:t>），</w:t>
      </w:r>
      <w:proofErr w:type="spellStart"/>
      <w:r>
        <w:rPr>
          <w:sz w:val="23"/>
        </w:rPr>
        <w:t>触发超大</w:t>
      </w:r>
      <w:proofErr w:type="spellEnd"/>
      <w:r>
        <w:rPr>
          <w:sz w:val="23"/>
        </w:rPr>
        <w:t xml:space="preserve"> KV cache</w:t>
      </w:r>
      <w:r>
        <w:rPr>
          <w:sz w:val="23"/>
        </w:rPr>
        <w:t>。</w:t>
      </w:r>
    </w:p>
    <w:p w14:paraId="7D2E04D9" w14:textId="77777777" w:rsidR="009D53F3" w:rsidRDefault="001E31A3">
      <w:pPr>
        <w:spacing w:after="120"/>
      </w:pPr>
      <w:proofErr w:type="spellStart"/>
      <w:r>
        <w:rPr>
          <w:b/>
          <w:sz w:val="23"/>
        </w:rPr>
        <w:t>解决：</w:t>
      </w:r>
      <w:r>
        <w:rPr>
          <w:sz w:val="23"/>
        </w:rPr>
        <w:t>限制上下文窗口大小：</w:t>
      </w:r>
      <w:proofErr w:type="gramStart"/>
      <w:r>
        <w:rPr>
          <w:sz w:val="23"/>
        </w:rPr>
        <w:t>Ollama</w:t>
      </w:r>
      <w:proofErr w:type="spellEnd"/>
      <w:r>
        <w:rPr>
          <w:sz w:val="23"/>
        </w:rPr>
        <w:t>(</w:t>
      </w:r>
      <w:proofErr w:type="gramEnd"/>
      <w:r>
        <w:rPr>
          <w:sz w:val="23"/>
        </w:rPr>
        <w:t xml:space="preserve">model=..., </w:t>
      </w:r>
      <w:proofErr w:type="spellStart"/>
      <w:r>
        <w:rPr>
          <w:sz w:val="23"/>
        </w:rPr>
        <w:t>context_window</w:t>
      </w:r>
      <w:proofErr w:type="spellEnd"/>
      <w:r>
        <w:rPr>
          <w:sz w:val="23"/>
        </w:rPr>
        <w:t>=</w:t>
      </w:r>
      <w:proofErr w:type="gramStart"/>
      <w:r>
        <w:rPr>
          <w:sz w:val="23"/>
        </w:rPr>
        <w:t>4096)</w:t>
      </w:r>
      <w:r>
        <w:rPr>
          <w:sz w:val="23"/>
        </w:rPr>
        <w:t>，</w:t>
      </w:r>
      <w:proofErr w:type="spellStart"/>
      <w:proofErr w:type="gramEnd"/>
      <w:r>
        <w:rPr>
          <w:sz w:val="23"/>
        </w:rPr>
        <w:t>或直接改用小模型</w:t>
      </w:r>
      <w:proofErr w:type="spellEnd"/>
      <w:r>
        <w:rPr>
          <w:sz w:val="23"/>
        </w:rPr>
        <w:t>。</w:t>
      </w:r>
    </w:p>
    <w:p w14:paraId="697CF643" w14:textId="77777777" w:rsidR="009D53F3" w:rsidRDefault="001E31A3">
      <w:pPr>
        <w:pStyle w:val="31"/>
        <w:rPr>
          <w:lang w:eastAsia="zh-CN"/>
        </w:rPr>
      </w:pPr>
      <w:r>
        <w:rPr>
          <w:rFonts w:ascii="Arial" w:eastAsia="黑体" w:hAnsi="Arial"/>
          <w:lang w:eastAsia="zh-CN"/>
        </w:rPr>
        <w:t>坑</w:t>
      </w:r>
      <w:r>
        <w:rPr>
          <w:rFonts w:ascii="Arial" w:eastAsia="黑体" w:hAnsi="Arial"/>
          <w:lang w:eastAsia="zh-CN"/>
        </w:rPr>
        <w:t xml:space="preserve"> 4</w:t>
      </w:r>
      <w:r>
        <w:rPr>
          <w:rFonts w:ascii="Arial" w:eastAsia="黑体" w:hAnsi="Arial"/>
          <w:lang w:eastAsia="zh-CN"/>
        </w:rPr>
        <w:t>：残留进程吃掉</w:t>
      </w:r>
      <w:r>
        <w:rPr>
          <w:rFonts w:ascii="Arial" w:eastAsia="黑体" w:hAnsi="Arial"/>
          <w:lang w:eastAsia="zh-CN"/>
        </w:rPr>
        <w:t xml:space="preserve"> 3.5GB </w:t>
      </w:r>
      <w:r>
        <w:rPr>
          <w:rFonts w:ascii="Arial" w:eastAsia="黑体" w:hAnsi="Arial"/>
          <w:lang w:eastAsia="zh-CN"/>
        </w:rPr>
        <w:t>内存</w:t>
      </w:r>
    </w:p>
    <w:p w14:paraId="7A0044E0" w14:textId="77777777" w:rsidR="009D53F3" w:rsidRDefault="001E31A3">
      <w:pPr>
        <w:spacing w:after="40"/>
      </w:pPr>
      <w:r>
        <w:rPr>
          <w:b/>
          <w:sz w:val="23"/>
        </w:rPr>
        <w:t>现象：</w:t>
      </w:r>
      <w:r>
        <w:rPr>
          <w:sz w:val="23"/>
        </w:rPr>
        <w:t xml:space="preserve">16GB </w:t>
      </w:r>
      <w:proofErr w:type="spellStart"/>
      <w:r>
        <w:rPr>
          <w:sz w:val="23"/>
        </w:rPr>
        <w:t>内存可用只剩约</w:t>
      </w:r>
      <w:proofErr w:type="spellEnd"/>
      <w:r>
        <w:rPr>
          <w:sz w:val="23"/>
        </w:rPr>
        <w:t xml:space="preserve"> 0.6GB</w:t>
      </w:r>
      <w:r>
        <w:rPr>
          <w:sz w:val="23"/>
        </w:rPr>
        <w:t>，加载模型报</w:t>
      </w:r>
      <w:r>
        <w:rPr>
          <w:sz w:val="23"/>
        </w:rPr>
        <w:t xml:space="preserve"> failed to allocate CPU_REPACK buffer</w:t>
      </w:r>
      <w:r>
        <w:rPr>
          <w:sz w:val="23"/>
        </w:rPr>
        <w:t>。</w:t>
      </w:r>
    </w:p>
    <w:p w14:paraId="775F2BB9" w14:textId="77777777" w:rsidR="009D53F3" w:rsidRDefault="001E31A3">
      <w:pPr>
        <w:spacing w:after="40"/>
      </w:pPr>
      <w:proofErr w:type="spellStart"/>
      <w:r>
        <w:rPr>
          <w:b/>
          <w:sz w:val="23"/>
        </w:rPr>
        <w:t>原因：</w:t>
      </w:r>
      <w:r>
        <w:rPr>
          <w:sz w:val="23"/>
        </w:rPr>
        <w:t>之前运行</w:t>
      </w:r>
      <w:proofErr w:type="spellEnd"/>
      <w:r>
        <w:rPr>
          <w:sz w:val="23"/>
        </w:rPr>
        <w:t xml:space="preserve"> </w:t>
      </w:r>
      <w:proofErr w:type="spellStart"/>
      <w:r>
        <w:rPr>
          <w:sz w:val="23"/>
        </w:rPr>
        <w:t>Ollama</w:t>
      </w:r>
      <w:proofErr w:type="spellEnd"/>
      <w:r>
        <w:rPr>
          <w:sz w:val="23"/>
        </w:rPr>
        <w:t xml:space="preserve"> </w:t>
      </w:r>
      <w:proofErr w:type="spellStart"/>
      <w:r>
        <w:rPr>
          <w:sz w:val="23"/>
        </w:rPr>
        <w:t>派生的</w:t>
      </w:r>
      <w:proofErr w:type="spellEnd"/>
      <w:r>
        <w:rPr>
          <w:sz w:val="23"/>
        </w:rPr>
        <w:t xml:space="preserve"> llama-server.exe </w:t>
      </w:r>
      <w:proofErr w:type="spellStart"/>
      <w:r>
        <w:rPr>
          <w:sz w:val="23"/>
        </w:rPr>
        <w:t>子进程没有退出，持续占用约</w:t>
      </w:r>
      <w:proofErr w:type="spellEnd"/>
      <w:r>
        <w:rPr>
          <w:sz w:val="23"/>
        </w:rPr>
        <w:t xml:space="preserve"> 3.5GB</w:t>
      </w:r>
      <w:r>
        <w:rPr>
          <w:sz w:val="23"/>
        </w:rPr>
        <w:t>。</w:t>
      </w:r>
    </w:p>
    <w:p w14:paraId="191D5D35" w14:textId="77777777" w:rsidR="009D53F3" w:rsidRDefault="001E31A3">
      <w:pPr>
        <w:spacing w:after="120"/>
      </w:pPr>
      <w:proofErr w:type="spellStart"/>
      <w:r>
        <w:rPr>
          <w:b/>
          <w:sz w:val="23"/>
        </w:rPr>
        <w:t>解决：</w:t>
      </w:r>
      <w:r>
        <w:rPr>
          <w:sz w:val="23"/>
        </w:rPr>
        <w:t>结束残留进程后内存立即恢复（</w:t>
      </w:r>
      <w:r>
        <w:rPr>
          <w:sz w:val="23"/>
        </w:rPr>
        <w:t>PowerShell</w:t>
      </w:r>
      <w:proofErr w:type="spellEnd"/>
      <w:r>
        <w:rPr>
          <w:sz w:val="23"/>
        </w:rPr>
        <w:t>）：</w:t>
      </w:r>
    </w:p>
    <w:tbl>
      <w:tblPr>
        <w:tblStyle w:val="aff1"/>
        <w:tblW w:w="0" w:type="auto"/>
        <w:tblLook w:val="04A0" w:firstRow="1" w:lastRow="0" w:firstColumn="1" w:lastColumn="0" w:noHBand="0" w:noVBand="1"/>
      </w:tblPr>
      <w:tblGrid>
        <w:gridCol w:w="9072"/>
      </w:tblGrid>
      <w:tr w:rsidR="009D53F3" w14:paraId="4D18D530" w14:textId="77777777">
        <w:trPr>
          <w:cantSplit/>
        </w:trPr>
        <w:tc>
          <w:tcPr>
            <w:tcW w:w="9072" w:type="dxa"/>
            <w:shd w:val="clear" w:color="auto" w:fill="F4F5F7"/>
          </w:tcPr>
          <w:p w14:paraId="168D7D9E" w14:textId="77777777" w:rsidR="009D53F3" w:rsidRDefault="001E31A3">
            <w:r>
              <w:rPr>
                <w:rFonts w:ascii="Consolas" w:eastAsia="Consolas" w:hAnsi="Consolas"/>
                <w:sz w:val="19"/>
              </w:rPr>
              <w:t>Get-Process llama-server | Stop-Process -Force</w:t>
            </w:r>
          </w:p>
        </w:tc>
      </w:tr>
    </w:tbl>
    <w:p w14:paraId="4CB77485" w14:textId="77777777" w:rsidR="009D53F3" w:rsidRDefault="009D53F3">
      <w:pPr>
        <w:spacing w:after="40"/>
      </w:pPr>
    </w:p>
    <w:p w14:paraId="34FDE33D" w14:textId="77777777" w:rsidR="009D53F3" w:rsidRDefault="001E31A3">
      <w:pPr>
        <w:pStyle w:val="31"/>
        <w:rPr>
          <w:lang w:eastAsia="zh-CN"/>
        </w:rPr>
      </w:pPr>
      <w:r>
        <w:rPr>
          <w:rFonts w:ascii="Arial" w:eastAsia="黑体" w:hAnsi="Arial"/>
          <w:lang w:eastAsia="zh-CN"/>
        </w:rPr>
        <w:t>坑</w:t>
      </w:r>
      <w:r>
        <w:rPr>
          <w:rFonts w:ascii="Arial" w:eastAsia="黑体" w:hAnsi="Arial"/>
          <w:lang w:eastAsia="zh-CN"/>
        </w:rPr>
        <w:t xml:space="preserve"> 5</w:t>
      </w:r>
      <w:r>
        <w:rPr>
          <w:rFonts w:ascii="Arial" w:eastAsia="黑体" w:hAnsi="Arial"/>
          <w:lang w:eastAsia="zh-CN"/>
        </w:rPr>
        <w:t>：中文输出乱码</w:t>
      </w:r>
    </w:p>
    <w:p w14:paraId="0B037B99" w14:textId="77777777" w:rsidR="009D53F3" w:rsidRDefault="001E31A3">
      <w:pPr>
        <w:spacing w:after="40"/>
        <w:rPr>
          <w:lang w:eastAsia="zh-CN"/>
        </w:rPr>
      </w:pPr>
      <w:r>
        <w:rPr>
          <w:b/>
          <w:sz w:val="23"/>
          <w:lang w:eastAsia="zh-CN"/>
        </w:rPr>
        <w:t>现象：</w:t>
      </w:r>
      <w:r>
        <w:rPr>
          <w:sz w:val="23"/>
          <w:lang w:eastAsia="zh-CN"/>
        </w:rPr>
        <w:t xml:space="preserve">Python </w:t>
      </w:r>
      <w:r>
        <w:rPr>
          <w:sz w:val="23"/>
          <w:lang w:eastAsia="zh-CN"/>
        </w:rPr>
        <w:t>在</w:t>
      </w:r>
      <w:r>
        <w:rPr>
          <w:sz w:val="23"/>
          <w:lang w:eastAsia="zh-CN"/>
        </w:rPr>
        <w:t xml:space="preserve"> Windows </w:t>
      </w:r>
      <w:r>
        <w:rPr>
          <w:sz w:val="23"/>
          <w:lang w:eastAsia="zh-CN"/>
        </w:rPr>
        <w:t>终端打印中文变成乱码。</w:t>
      </w:r>
    </w:p>
    <w:p w14:paraId="1FA9474B" w14:textId="77777777" w:rsidR="009D53F3" w:rsidRDefault="001E31A3">
      <w:pPr>
        <w:spacing w:after="40"/>
        <w:rPr>
          <w:lang w:eastAsia="zh-CN"/>
        </w:rPr>
      </w:pPr>
      <w:r>
        <w:rPr>
          <w:b/>
          <w:sz w:val="23"/>
          <w:lang w:eastAsia="zh-CN"/>
        </w:rPr>
        <w:t>原因：</w:t>
      </w:r>
      <w:r>
        <w:rPr>
          <w:sz w:val="23"/>
          <w:lang w:eastAsia="zh-CN"/>
        </w:rPr>
        <w:t>终端默认代码页不是</w:t>
      </w:r>
      <w:r>
        <w:rPr>
          <w:sz w:val="23"/>
          <w:lang w:eastAsia="zh-CN"/>
        </w:rPr>
        <w:t xml:space="preserve"> UTF-8</w:t>
      </w:r>
      <w:r>
        <w:rPr>
          <w:sz w:val="23"/>
          <w:lang w:eastAsia="zh-CN"/>
        </w:rPr>
        <w:t>。</w:t>
      </w:r>
    </w:p>
    <w:p w14:paraId="3C20D041" w14:textId="77777777" w:rsidR="009D53F3" w:rsidRDefault="001E31A3">
      <w:pPr>
        <w:spacing w:after="120"/>
      </w:pPr>
      <w:proofErr w:type="spellStart"/>
      <w:r>
        <w:rPr>
          <w:b/>
          <w:sz w:val="23"/>
        </w:rPr>
        <w:t>解决：</w:t>
      </w:r>
      <w:r>
        <w:rPr>
          <w:sz w:val="23"/>
        </w:rPr>
        <w:t>运行前设置编码：</w:t>
      </w:r>
      <w:r>
        <w:rPr>
          <w:sz w:val="23"/>
        </w:rPr>
        <w:t>set</w:t>
      </w:r>
      <w:proofErr w:type="spellEnd"/>
      <w:r>
        <w:rPr>
          <w:sz w:val="23"/>
        </w:rPr>
        <w:t xml:space="preserve"> PYTHONIOENCODING=utf-8</w:t>
      </w:r>
      <w:r>
        <w:rPr>
          <w:sz w:val="23"/>
        </w:rPr>
        <w:t>，或执行</w:t>
      </w:r>
      <w:r>
        <w:rPr>
          <w:sz w:val="23"/>
        </w:rPr>
        <w:t xml:space="preserve"> </w:t>
      </w:r>
      <w:proofErr w:type="spellStart"/>
      <w:r>
        <w:rPr>
          <w:sz w:val="23"/>
        </w:rPr>
        <w:t>chcp</w:t>
      </w:r>
      <w:proofErr w:type="spellEnd"/>
      <w:r>
        <w:rPr>
          <w:sz w:val="23"/>
        </w:rPr>
        <w:t xml:space="preserve"> 65001 </w:t>
      </w:r>
      <w:proofErr w:type="spellStart"/>
      <w:r>
        <w:rPr>
          <w:sz w:val="23"/>
        </w:rPr>
        <w:t>切换代码页</w:t>
      </w:r>
      <w:proofErr w:type="spellEnd"/>
      <w:r>
        <w:rPr>
          <w:sz w:val="23"/>
        </w:rPr>
        <w:t>。</w:t>
      </w:r>
    </w:p>
    <w:p w14:paraId="51E21671" w14:textId="77777777" w:rsidR="009D53F3" w:rsidRDefault="001E31A3">
      <w:pPr>
        <w:pStyle w:val="31"/>
      </w:pPr>
      <w:r>
        <w:rPr>
          <w:rFonts w:ascii="Arial" w:eastAsia="黑体" w:hAnsi="Arial"/>
        </w:rPr>
        <w:t>坑</w:t>
      </w:r>
      <w:r>
        <w:rPr>
          <w:rFonts w:ascii="Arial" w:eastAsia="黑体" w:hAnsi="Arial"/>
        </w:rPr>
        <w:t xml:space="preserve"> 6</w:t>
      </w:r>
      <w:r>
        <w:rPr>
          <w:rFonts w:ascii="Arial" w:eastAsia="黑体" w:hAnsi="Arial"/>
        </w:rPr>
        <w:t>：</w:t>
      </w:r>
      <w:r>
        <w:rPr>
          <w:rFonts w:ascii="Arial" w:eastAsia="黑体" w:hAnsi="Arial"/>
        </w:rPr>
        <w:t xml:space="preserve">curl </w:t>
      </w:r>
      <w:proofErr w:type="spellStart"/>
      <w:r>
        <w:rPr>
          <w:rFonts w:ascii="Arial" w:eastAsia="黑体" w:hAnsi="Arial"/>
        </w:rPr>
        <w:t>测试中文接口报</w:t>
      </w:r>
      <w:proofErr w:type="spellEnd"/>
      <w:r>
        <w:rPr>
          <w:rFonts w:ascii="Arial" w:eastAsia="黑体" w:hAnsi="Arial"/>
        </w:rPr>
        <w:t xml:space="preserve"> 400</w:t>
      </w:r>
    </w:p>
    <w:p w14:paraId="6983DC2B" w14:textId="77777777" w:rsidR="009D53F3" w:rsidRDefault="001E31A3">
      <w:pPr>
        <w:spacing w:after="40"/>
      </w:pPr>
      <w:proofErr w:type="spellStart"/>
      <w:r>
        <w:rPr>
          <w:b/>
          <w:sz w:val="23"/>
        </w:rPr>
        <w:t>现象：</w:t>
      </w:r>
      <w:r>
        <w:rPr>
          <w:sz w:val="23"/>
        </w:rPr>
        <w:t>用</w:t>
      </w:r>
      <w:proofErr w:type="spellEnd"/>
      <w:r>
        <w:rPr>
          <w:sz w:val="23"/>
        </w:rPr>
        <w:t xml:space="preserve"> curl </w:t>
      </w:r>
      <w:r>
        <w:rPr>
          <w:sz w:val="23"/>
        </w:rPr>
        <w:t>向</w:t>
      </w:r>
      <w:r>
        <w:rPr>
          <w:sz w:val="23"/>
        </w:rPr>
        <w:t xml:space="preserve"> Flask </w:t>
      </w:r>
      <w:proofErr w:type="spellStart"/>
      <w:r>
        <w:rPr>
          <w:sz w:val="23"/>
        </w:rPr>
        <w:t>接口发送含中文的</w:t>
      </w:r>
      <w:proofErr w:type="spellEnd"/>
      <w:r>
        <w:rPr>
          <w:sz w:val="23"/>
        </w:rPr>
        <w:t xml:space="preserve"> JSON </w:t>
      </w:r>
      <w:proofErr w:type="spellStart"/>
      <w:r>
        <w:rPr>
          <w:sz w:val="23"/>
        </w:rPr>
        <w:t>时返回</w:t>
      </w:r>
      <w:proofErr w:type="spellEnd"/>
      <w:r>
        <w:rPr>
          <w:sz w:val="23"/>
        </w:rPr>
        <w:t xml:space="preserve"> 400 Bad Request</w:t>
      </w:r>
      <w:r>
        <w:rPr>
          <w:sz w:val="23"/>
        </w:rPr>
        <w:t>。</w:t>
      </w:r>
    </w:p>
    <w:p w14:paraId="02A245C7" w14:textId="77777777" w:rsidR="009D53F3" w:rsidRDefault="001E31A3">
      <w:pPr>
        <w:spacing w:after="40"/>
        <w:rPr>
          <w:lang w:eastAsia="zh-CN"/>
        </w:rPr>
      </w:pPr>
      <w:r>
        <w:rPr>
          <w:b/>
          <w:sz w:val="23"/>
          <w:lang w:eastAsia="zh-CN"/>
        </w:rPr>
        <w:lastRenderedPageBreak/>
        <w:t>原因：</w:t>
      </w:r>
      <w:r>
        <w:rPr>
          <w:sz w:val="23"/>
          <w:lang w:eastAsia="zh-CN"/>
        </w:rPr>
        <w:t xml:space="preserve">Windows </w:t>
      </w:r>
      <w:r>
        <w:rPr>
          <w:sz w:val="23"/>
          <w:lang w:eastAsia="zh-CN"/>
        </w:rPr>
        <w:t>自带</w:t>
      </w:r>
      <w:r>
        <w:rPr>
          <w:sz w:val="23"/>
          <w:lang w:eastAsia="zh-CN"/>
        </w:rPr>
        <w:t xml:space="preserve"> curl </w:t>
      </w:r>
      <w:r>
        <w:rPr>
          <w:sz w:val="23"/>
          <w:lang w:eastAsia="zh-CN"/>
        </w:rPr>
        <w:t>对中文请求体的编码处理存在问题，属于测试工具问题。</w:t>
      </w:r>
    </w:p>
    <w:p w14:paraId="265B82D7" w14:textId="77777777" w:rsidR="009D53F3" w:rsidRDefault="001E31A3">
      <w:pPr>
        <w:spacing w:after="120"/>
        <w:rPr>
          <w:lang w:eastAsia="zh-CN"/>
        </w:rPr>
      </w:pPr>
      <w:r>
        <w:rPr>
          <w:b/>
          <w:sz w:val="23"/>
          <w:lang w:eastAsia="zh-CN"/>
        </w:rPr>
        <w:t>解决：</w:t>
      </w:r>
      <w:r>
        <w:rPr>
          <w:sz w:val="23"/>
          <w:lang w:eastAsia="zh-CN"/>
        </w:rPr>
        <w:t>真实浏览器前端不会遇到；改用</w:t>
      </w:r>
      <w:r>
        <w:rPr>
          <w:sz w:val="23"/>
          <w:lang w:eastAsia="zh-CN"/>
        </w:rPr>
        <w:t xml:space="preserve"> Python requests </w:t>
      </w:r>
      <w:r>
        <w:rPr>
          <w:sz w:val="23"/>
          <w:lang w:eastAsia="zh-CN"/>
        </w:rPr>
        <w:t>或直接用网页界面测试即可。</w:t>
      </w:r>
    </w:p>
    <w:p w14:paraId="1FB737A5" w14:textId="77777777" w:rsidR="009D53F3" w:rsidRDefault="001E31A3">
      <w:pPr>
        <w:pStyle w:val="1"/>
        <w:rPr>
          <w:lang w:eastAsia="zh-CN"/>
        </w:rPr>
      </w:pPr>
      <w:bookmarkStart w:id="38" w:name="_Toc239589347"/>
      <w:proofErr w:type="gramStart"/>
      <w:r>
        <w:rPr>
          <w:rFonts w:ascii="Arial" w:eastAsia="黑体" w:hAnsi="Arial"/>
          <w:lang w:eastAsia="zh-CN"/>
        </w:rPr>
        <w:t xml:space="preserve">11  </w:t>
      </w:r>
      <w:r>
        <w:rPr>
          <w:rFonts w:ascii="Arial" w:eastAsia="黑体" w:hAnsi="Arial"/>
          <w:lang w:eastAsia="zh-CN"/>
        </w:rPr>
        <w:t>离线能力验证</w:t>
      </w:r>
      <w:bookmarkEnd w:id="38"/>
      <w:proofErr w:type="gramEnd"/>
    </w:p>
    <w:p w14:paraId="52DE6EA3" w14:textId="77777777" w:rsidR="009D53F3" w:rsidRDefault="001E31A3">
      <w:pPr>
        <w:spacing w:after="80"/>
        <w:ind w:firstLineChars="200" w:firstLine="480"/>
        <w:rPr>
          <w:lang w:eastAsia="zh-CN"/>
        </w:rPr>
      </w:pPr>
      <w:r>
        <w:rPr>
          <w:lang w:eastAsia="zh-CN"/>
        </w:rPr>
        <w:t>整条问答链路（生成模型</w:t>
      </w:r>
      <w:r>
        <w:rPr>
          <w:lang w:eastAsia="zh-CN"/>
        </w:rPr>
        <w:t xml:space="preserve"> + </w:t>
      </w:r>
      <w:r>
        <w:rPr>
          <w:lang w:eastAsia="zh-CN"/>
        </w:rPr>
        <w:t>嵌入模型</w:t>
      </w:r>
      <w:r>
        <w:rPr>
          <w:lang w:eastAsia="zh-CN"/>
        </w:rPr>
        <w:t xml:space="preserve"> + Web </w:t>
      </w:r>
      <w:r>
        <w:rPr>
          <w:lang w:eastAsia="zh-CN"/>
        </w:rPr>
        <w:t>服务）都运行在</w:t>
      </w:r>
      <w:r>
        <w:rPr>
          <w:lang w:eastAsia="zh-CN"/>
        </w:rPr>
        <w:t xml:space="preserve"> 127.0.0.1 </w:t>
      </w:r>
      <w:r>
        <w:rPr>
          <w:lang w:eastAsia="zh-CN"/>
        </w:rPr>
        <w:t>本地回环地址，物理上不经过外网，因此可以断网使用。</w:t>
      </w:r>
    </w:p>
    <w:tbl>
      <w:tblPr>
        <w:tblStyle w:val="aff1"/>
        <w:tblW w:w="0" w:type="auto"/>
        <w:jc w:val="center"/>
        <w:tblLayout w:type="fixed"/>
        <w:tblLook w:val="04A0" w:firstRow="1" w:lastRow="0" w:firstColumn="1" w:lastColumn="0" w:noHBand="0" w:noVBand="1"/>
      </w:tblPr>
      <w:tblGrid>
        <w:gridCol w:w="3118"/>
        <w:gridCol w:w="1701"/>
        <w:gridCol w:w="4252"/>
      </w:tblGrid>
      <w:tr w:rsidR="009D53F3" w14:paraId="34F06EAE" w14:textId="77777777">
        <w:trPr>
          <w:cantSplit/>
          <w:tblHeader/>
          <w:jc w:val="center"/>
        </w:trPr>
        <w:tc>
          <w:tcPr>
            <w:tcW w:w="3118" w:type="dxa"/>
            <w:shd w:val="clear" w:color="auto" w:fill="F2F2F2"/>
            <w:vAlign w:val="center"/>
          </w:tcPr>
          <w:p w14:paraId="3A4737CF" w14:textId="77777777" w:rsidR="009D53F3" w:rsidRDefault="001E31A3">
            <w:pPr>
              <w:spacing w:before="20" w:after="20" w:line="276" w:lineRule="auto"/>
              <w:jc w:val="center"/>
            </w:pPr>
            <w:proofErr w:type="spellStart"/>
            <w:r>
              <w:rPr>
                <w:b/>
                <w:sz w:val="21"/>
              </w:rPr>
              <w:t>使用模式</w:t>
            </w:r>
            <w:proofErr w:type="spellEnd"/>
          </w:p>
        </w:tc>
        <w:tc>
          <w:tcPr>
            <w:tcW w:w="1701" w:type="dxa"/>
            <w:shd w:val="clear" w:color="auto" w:fill="F2F2F2"/>
            <w:vAlign w:val="center"/>
          </w:tcPr>
          <w:p w14:paraId="5934DCCF" w14:textId="77777777" w:rsidR="009D53F3" w:rsidRDefault="001E31A3">
            <w:pPr>
              <w:spacing w:before="20" w:after="20" w:line="276" w:lineRule="auto"/>
              <w:jc w:val="center"/>
            </w:pPr>
            <w:proofErr w:type="spellStart"/>
            <w:r>
              <w:rPr>
                <w:b/>
                <w:sz w:val="21"/>
              </w:rPr>
              <w:t>断网能否回答</w:t>
            </w:r>
            <w:proofErr w:type="spellEnd"/>
          </w:p>
        </w:tc>
        <w:tc>
          <w:tcPr>
            <w:tcW w:w="4252" w:type="dxa"/>
            <w:shd w:val="clear" w:color="auto" w:fill="F2F2F2"/>
            <w:vAlign w:val="center"/>
          </w:tcPr>
          <w:p w14:paraId="5C07DE85" w14:textId="77777777" w:rsidR="009D53F3" w:rsidRDefault="001E31A3">
            <w:pPr>
              <w:spacing w:before="20" w:after="20" w:line="276" w:lineRule="auto"/>
              <w:jc w:val="center"/>
            </w:pPr>
            <w:proofErr w:type="spellStart"/>
            <w:r>
              <w:rPr>
                <w:b/>
                <w:sz w:val="21"/>
              </w:rPr>
              <w:t>原因</w:t>
            </w:r>
            <w:proofErr w:type="spellEnd"/>
          </w:p>
        </w:tc>
      </w:tr>
      <w:tr w:rsidR="009D53F3" w14:paraId="5C5638F0" w14:textId="77777777">
        <w:trPr>
          <w:cantSplit/>
          <w:jc w:val="center"/>
        </w:trPr>
        <w:tc>
          <w:tcPr>
            <w:tcW w:w="3118" w:type="dxa"/>
            <w:vAlign w:val="center"/>
          </w:tcPr>
          <w:p w14:paraId="06D2E54D" w14:textId="77777777" w:rsidR="009D53F3" w:rsidRDefault="001E31A3">
            <w:pPr>
              <w:spacing w:before="20" w:after="20" w:line="276" w:lineRule="auto"/>
              <w:jc w:val="center"/>
            </w:pPr>
            <w:proofErr w:type="spellStart"/>
            <w:r>
              <w:rPr>
                <w:sz w:val="21"/>
              </w:rPr>
              <w:t>直接对话</w:t>
            </w:r>
            <w:proofErr w:type="spellEnd"/>
          </w:p>
        </w:tc>
        <w:tc>
          <w:tcPr>
            <w:tcW w:w="1701" w:type="dxa"/>
            <w:vAlign w:val="center"/>
          </w:tcPr>
          <w:p w14:paraId="63B37783" w14:textId="77777777" w:rsidR="009D53F3" w:rsidRDefault="001E31A3">
            <w:pPr>
              <w:spacing w:before="20" w:after="20" w:line="276" w:lineRule="auto"/>
              <w:jc w:val="center"/>
            </w:pPr>
            <w:proofErr w:type="spellStart"/>
            <w:r>
              <w:rPr>
                <w:sz w:val="21"/>
              </w:rPr>
              <w:t>可以</w:t>
            </w:r>
            <w:proofErr w:type="spellEnd"/>
          </w:p>
        </w:tc>
        <w:tc>
          <w:tcPr>
            <w:tcW w:w="4252" w:type="dxa"/>
            <w:vAlign w:val="center"/>
          </w:tcPr>
          <w:p w14:paraId="76FCD3CC" w14:textId="77777777" w:rsidR="009D53F3" w:rsidRDefault="001E31A3">
            <w:pPr>
              <w:spacing w:before="20" w:after="20" w:line="276" w:lineRule="auto"/>
              <w:jc w:val="center"/>
            </w:pPr>
            <w:proofErr w:type="spellStart"/>
            <w:r>
              <w:rPr>
                <w:sz w:val="21"/>
              </w:rPr>
              <w:t>生成模型是本地文件</w:t>
            </w:r>
            <w:proofErr w:type="spellEnd"/>
          </w:p>
        </w:tc>
      </w:tr>
      <w:tr w:rsidR="009D53F3" w14:paraId="6B42744F" w14:textId="77777777">
        <w:trPr>
          <w:cantSplit/>
          <w:jc w:val="center"/>
        </w:trPr>
        <w:tc>
          <w:tcPr>
            <w:tcW w:w="3118" w:type="dxa"/>
            <w:vAlign w:val="center"/>
          </w:tcPr>
          <w:p w14:paraId="72D32487" w14:textId="77777777" w:rsidR="009D53F3" w:rsidRDefault="001E31A3">
            <w:pPr>
              <w:spacing w:before="20" w:after="20" w:line="276" w:lineRule="auto"/>
            </w:pPr>
            <w:proofErr w:type="spellStart"/>
            <w:r>
              <w:rPr>
                <w:sz w:val="21"/>
              </w:rPr>
              <w:t>查本地资料（</w:t>
            </w:r>
            <w:r>
              <w:rPr>
                <w:sz w:val="21"/>
              </w:rPr>
              <w:t>nomic-embed-text</w:t>
            </w:r>
            <w:proofErr w:type="spellEnd"/>
            <w:r>
              <w:rPr>
                <w:sz w:val="21"/>
              </w:rPr>
              <w:t>）</w:t>
            </w:r>
          </w:p>
        </w:tc>
        <w:tc>
          <w:tcPr>
            <w:tcW w:w="1701" w:type="dxa"/>
            <w:vAlign w:val="center"/>
          </w:tcPr>
          <w:p w14:paraId="292D4AFA" w14:textId="77777777" w:rsidR="009D53F3" w:rsidRDefault="001E31A3">
            <w:pPr>
              <w:spacing w:before="20" w:after="20" w:line="276" w:lineRule="auto"/>
              <w:jc w:val="center"/>
            </w:pPr>
            <w:proofErr w:type="spellStart"/>
            <w:r>
              <w:rPr>
                <w:sz w:val="21"/>
              </w:rPr>
              <w:t>可以</w:t>
            </w:r>
            <w:proofErr w:type="spellEnd"/>
          </w:p>
        </w:tc>
        <w:tc>
          <w:tcPr>
            <w:tcW w:w="4252" w:type="dxa"/>
            <w:vAlign w:val="center"/>
          </w:tcPr>
          <w:p w14:paraId="49A21D14" w14:textId="77777777" w:rsidR="009D53F3" w:rsidRDefault="001E31A3">
            <w:pPr>
              <w:spacing w:before="20" w:after="20" w:line="276" w:lineRule="auto"/>
              <w:jc w:val="center"/>
            </w:pPr>
            <w:proofErr w:type="spellStart"/>
            <w:r>
              <w:rPr>
                <w:sz w:val="21"/>
              </w:rPr>
              <w:t>嵌入模型也在本地</w:t>
            </w:r>
            <w:proofErr w:type="spellEnd"/>
          </w:p>
        </w:tc>
      </w:tr>
      <w:tr w:rsidR="009D53F3" w14:paraId="78D4FC3D" w14:textId="77777777">
        <w:trPr>
          <w:cantSplit/>
          <w:jc w:val="center"/>
        </w:trPr>
        <w:tc>
          <w:tcPr>
            <w:tcW w:w="3118" w:type="dxa"/>
            <w:vAlign w:val="center"/>
          </w:tcPr>
          <w:p w14:paraId="6F74F80D" w14:textId="77777777" w:rsidR="009D53F3" w:rsidRDefault="001E31A3">
            <w:pPr>
              <w:spacing w:before="20" w:after="20" w:line="276" w:lineRule="auto"/>
            </w:pPr>
            <w:proofErr w:type="spellStart"/>
            <w:r>
              <w:rPr>
                <w:sz w:val="21"/>
              </w:rPr>
              <w:t>实践</w:t>
            </w:r>
            <w:proofErr w:type="spellEnd"/>
            <w:r>
              <w:rPr>
                <w:sz w:val="21"/>
              </w:rPr>
              <w:t xml:space="preserve"> 3 </w:t>
            </w:r>
            <w:r>
              <w:rPr>
                <w:sz w:val="21"/>
              </w:rPr>
              <w:t>改进（</w:t>
            </w:r>
            <w:r>
              <w:rPr>
                <w:sz w:val="21"/>
              </w:rPr>
              <w:t>m3e-small</w:t>
            </w:r>
            <w:r>
              <w:rPr>
                <w:sz w:val="21"/>
              </w:rPr>
              <w:t>）</w:t>
            </w:r>
          </w:p>
        </w:tc>
        <w:tc>
          <w:tcPr>
            <w:tcW w:w="1701" w:type="dxa"/>
            <w:vAlign w:val="center"/>
          </w:tcPr>
          <w:p w14:paraId="755D0694" w14:textId="77777777" w:rsidR="009D53F3" w:rsidRDefault="001E31A3">
            <w:pPr>
              <w:spacing w:before="20" w:after="20" w:line="276" w:lineRule="auto"/>
              <w:jc w:val="center"/>
            </w:pPr>
            <w:proofErr w:type="spellStart"/>
            <w:r>
              <w:rPr>
                <w:sz w:val="21"/>
              </w:rPr>
              <w:t>首次需联网</w:t>
            </w:r>
            <w:proofErr w:type="spellEnd"/>
          </w:p>
        </w:tc>
        <w:tc>
          <w:tcPr>
            <w:tcW w:w="4252" w:type="dxa"/>
            <w:vAlign w:val="center"/>
          </w:tcPr>
          <w:p w14:paraId="0CD23F59" w14:textId="77777777" w:rsidR="009D53F3" w:rsidRDefault="001E31A3">
            <w:pPr>
              <w:spacing w:before="20" w:after="20" w:line="276" w:lineRule="auto"/>
            </w:pPr>
            <w:proofErr w:type="spellStart"/>
            <w:r>
              <w:rPr>
                <w:sz w:val="21"/>
              </w:rPr>
              <w:t>需先从</w:t>
            </w:r>
            <w:proofErr w:type="spellEnd"/>
            <w:r>
              <w:rPr>
                <w:sz w:val="21"/>
              </w:rPr>
              <w:t xml:space="preserve"> </w:t>
            </w:r>
            <w:proofErr w:type="spellStart"/>
            <w:r>
              <w:rPr>
                <w:sz w:val="21"/>
              </w:rPr>
              <w:t>HuggingFace</w:t>
            </w:r>
            <w:proofErr w:type="spellEnd"/>
            <w:r>
              <w:rPr>
                <w:sz w:val="21"/>
              </w:rPr>
              <w:t xml:space="preserve"> </w:t>
            </w:r>
            <w:proofErr w:type="spellStart"/>
            <w:r>
              <w:rPr>
                <w:sz w:val="21"/>
              </w:rPr>
              <w:t>下载，缓存后可离线</w:t>
            </w:r>
            <w:proofErr w:type="spellEnd"/>
          </w:p>
        </w:tc>
      </w:tr>
    </w:tbl>
    <w:p w14:paraId="1DDDB83B" w14:textId="77777777" w:rsidR="009D53F3" w:rsidRDefault="009D53F3">
      <w:pPr>
        <w:spacing w:after="40"/>
      </w:pPr>
    </w:p>
    <w:p w14:paraId="5DF183E0" w14:textId="77777777" w:rsidR="009D53F3" w:rsidRDefault="001E31A3">
      <w:pPr>
        <w:spacing w:after="80"/>
        <w:ind w:firstLineChars="200" w:firstLine="480"/>
      </w:pPr>
      <w:proofErr w:type="spellStart"/>
      <w:r>
        <w:t>唯一例外是</w:t>
      </w:r>
      <w:proofErr w:type="spellEnd"/>
      <w:r>
        <w:t xml:space="preserve"> p3_improved_hf.py</w:t>
      </w:r>
      <w:r>
        <w:t>：首次运行需联网下载</w:t>
      </w:r>
      <w:r>
        <w:t xml:space="preserve"> m3e-small</w:t>
      </w:r>
      <w:r>
        <w:t>，下载一次后即缓存，之后可离线使用。</w:t>
      </w:r>
    </w:p>
    <w:p w14:paraId="155D1D6A" w14:textId="77777777" w:rsidR="009D53F3" w:rsidRDefault="001E31A3">
      <w:pPr>
        <w:pStyle w:val="1"/>
        <w:rPr>
          <w:lang w:eastAsia="zh-CN"/>
        </w:rPr>
      </w:pPr>
      <w:bookmarkStart w:id="39" w:name="_Toc239589348"/>
      <w:proofErr w:type="gramStart"/>
      <w:r>
        <w:rPr>
          <w:rFonts w:ascii="Arial" w:eastAsia="黑体" w:hAnsi="Arial"/>
          <w:lang w:eastAsia="zh-CN"/>
        </w:rPr>
        <w:t xml:space="preserve">12  </w:t>
      </w:r>
      <w:r>
        <w:rPr>
          <w:rFonts w:ascii="Arial" w:eastAsia="黑体" w:hAnsi="Arial"/>
          <w:lang w:eastAsia="zh-CN"/>
        </w:rPr>
        <w:t>模型能力评价与选型建议</w:t>
      </w:r>
      <w:bookmarkEnd w:id="39"/>
      <w:proofErr w:type="gramEnd"/>
    </w:p>
    <w:p w14:paraId="303E3AB5" w14:textId="77777777" w:rsidR="009D53F3" w:rsidRDefault="001E31A3">
      <w:pPr>
        <w:pStyle w:val="21"/>
        <w:rPr>
          <w:lang w:eastAsia="zh-CN"/>
        </w:rPr>
      </w:pPr>
      <w:bookmarkStart w:id="40" w:name="_Toc239589349"/>
      <w:proofErr w:type="gramStart"/>
      <w:r>
        <w:rPr>
          <w:rFonts w:ascii="Arial" w:eastAsia="黑体" w:hAnsi="Arial"/>
          <w:lang w:eastAsia="zh-CN"/>
        </w:rPr>
        <w:t>12.1  qwen</w:t>
      </w:r>
      <w:proofErr w:type="gramEnd"/>
      <w:r>
        <w:rPr>
          <w:rFonts w:ascii="Arial" w:eastAsia="黑体" w:hAnsi="Arial"/>
          <w:lang w:eastAsia="zh-CN"/>
        </w:rPr>
        <w:t xml:space="preserve">2.5:0.5b </w:t>
      </w:r>
      <w:r>
        <w:rPr>
          <w:rFonts w:ascii="Arial" w:eastAsia="黑体" w:hAnsi="Arial"/>
          <w:lang w:eastAsia="zh-CN"/>
        </w:rPr>
        <w:t>能力评价</w:t>
      </w:r>
      <w:bookmarkEnd w:id="40"/>
    </w:p>
    <w:p w14:paraId="5E5F0B5E" w14:textId="77777777" w:rsidR="009D53F3" w:rsidRDefault="001E31A3">
      <w:pPr>
        <w:spacing w:after="80"/>
        <w:ind w:firstLineChars="200" w:firstLine="480"/>
        <w:rPr>
          <w:lang w:eastAsia="zh-CN"/>
        </w:rPr>
      </w:pPr>
      <w:r>
        <w:rPr>
          <w:lang w:eastAsia="zh-CN"/>
        </w:rPr>
        <w:t xml:space="preserve">qwen2.5:0.5b </w:t>
      </w:r>
      <w:r>
        <w:rPr>
          <w:lang w:eastAsia="zh-CN"/>
        </w:rPr>
        <w:t>是</w:t>
      </w:r>
      <w:r>
        <w:rPr>
          <w:lang w:eastAsia="zh-CN"/>
        </w:rPr>
        <w:t xml:space="preserve"> 5 </w:t>
      </w:r>
      <w:r>
        <w:rPr>
          <w:lang w:eastAsia="zh-CN"/>
        </w:rPr>
        <w:t>亿参数的超小模型，也是</w:t>
      </w:r>
      <w:r>
        <w:rPr>
          <w:lang w:eastAsia="zh-CN"/>
        </w:rPr>
        <w:t xml:space="preserve"> 4GB </w:t>
      </w:r>
      <w:r>
        <w:rPr>
          <w:lang w:eastAsia="zh-CN"/>
        </w:rPr>
        <w:t>显存笔记本能流畅运行的量级中效果较好的之一。</w:t>
      </w:r>
    </w:p>
    <w:tbl>
      <w:tblPr>
        <w:tblStyle w:val="aff1"/>
        <w:tblW w:w="0" w:type="auto"/>
        <w:jc w:val="center"/>
        <w:tblLayout w:type="fixed"/>
        <w:tblLook w:val="04A0" w:firstRow="1" w:lastRow="0" w:firstColumn="1" w:lastColumn="0" w:noHBand="0" w:noVBand="1"/>
      </w:tblPr>
      <w:tblGrid>
        <w:gridCol w:w="1701"/>
        <w:gridCol w:w="1417"/>
        <w:gridCol w:w="5953"/>
      </w:tblGrid>
      <w:tr w:rsidR="009D53F3" w14:paraId="54BA2780" w14:textId="77777777">
        <w:trPr>
          <w:cantSplit/>
          <w:tblHeader/>
          <w:jc w:val="center"/>
        </w:trPr>
        <w:tc>
          <w:tcPr>
            <w:tcW w:w="1701" w:type="dxa"/>
            <w:shd w:val="clear" w:color="auto" w:fill="F2F2F2"/>
            <w:vAlign w:val="center"/>
          </w:tcPr>
          <w:p w14:paraId="7F43F846" w14:textId="77777777" w:rsidR="009D53F3" w:rsidRDefault="001E31A3">
            <w:pPr>
              <w:spacing w:before="20" w:after="20" w:line="276" w:lineRule="auto"/>
              <w:jc w:val="center"/>
            </w:pPr>
            <w:proofErr w:type="spellStart"/>
            <w:r>
              <w:rPr>
                <w:b/>
                <w:sz w:val="21"/>
              </w:rPr>
              <w:t>维度</w:t>
            </w:r>
            <w:proofErr w:type="spellEnd"/>
          </w:p>
        </w:tc>
        <w:tc>
          <w:tcPr>
            <w:tcW w:w="1417" w:type="dxa"/>
            <w:shd w:val="clear" w:color="auto" w:fill="F2F2F2"/>
            <w:vAlign w:val="center"/>
          </w:tcPr>
          <w:p w14:paraId="6D98A18B" w14:textId="77777777" w:rsidR="009D53F3" w:rsidRDefault="001E31A3">
            <w:pPr>
              <w:spacing w:before="20" w:after="20" w:line="276" w:lineRule="auto"/>
              <w:jc w:val="center"/>
            </w:pPr>
            <w:proofErr w:type="spellStart"/>
            <w:r>
              <w:rPr>
                <w:b/>
                <w:sz w:val="21"/>
              </w:rPr>
              <w:t>表现</w:t>
            </w:r>
            <w:proofErr w:type="spellEnd"/>
          </w:p>
        </w:tc>
        <w:tc>
          <w:tcPr>
            <w:tcW w:w="5953" w:type="dxa"/>
            <w:shd w:val="clear" w:color="auto" w:fill="F2F2F2"/>
            <w:vAlign w:val="center"/>
          </w:tcPr>
          <w:p w14:paraId="137A451D" w14:textId="77777777" w:rsidR="009D53F3" w:rsidRDefault="001E31A3">
            <w:pPr>
              <w:spacing w:before="20" w:after="20" w:line="276" w:lineRule="auto"/>
              <w:jc w:val="center"/>
            </w:pPr>
            <w:proofErr w:type="spellStart"/>
            <w:r>
              <w:rPr>
                <w:b/>
                <w:sz w:val="21"/>
              </w:rPr>
              <w:t>说明</w:t>
            </w:r>
            <w:proofErr w:type="spellEnd"/>
          </w:p>
        </w:tc>
      </w:tr>
      <w:tr w:rsidR="009D53F3" w14:paraId="37C7FACF" w14:textId="77777777">
        <w:trPr>
          <w:cantSplit/>
          <w:jc w:val="center"/>
        </w:trPr>
        <w:tc>
          <w:tcPr>
            <w:tcW w:w="1701" w:type="dxa"/>
            <w:vAlign w:val="center"/>
          </w:tcPr>
          <w:p w14:paraId="048A3BA9" w14:textId="77777777" w:rsidR="009D53F3" w:rsidRDefault="001E31A3">
            <w:pPr>
              <w:spacing w:before="20" w:after="20" w:line="276" w:lineRule="auto"/>
              <w:jc w:val="center"/>
            </w:pPr>
            <w:proofErr w:type="spellStart"/>
            <w:r>
              <w:rPr>
                <w:sz w:val="21"/>
              </w:rPr>
              <w:t>常识</w:t>
            </w:r>
            <w:proofErr w:type="spellEnd"/>
            <w:r>
              <w:rPr>
                <w:sz w:val="21"/>
              </w:rPr>
              <w:t xml:space="preserve"> / </w:t>
            </w:r>
            <w:proofErr w:type="spellStart"/>
            <w:r>
              <w:rPr>
                <w:sz w:val="21"/>
              </w:rPr>
              <w:t>逻辑</w:t>
            </w:r>
            <w:proofErr w:type="spellEnd"/>
          </w:p>
        </w:tc>
        <w:tc>
          <w:tcPr>
            <w:tcW w:w="1417" w:type="dxa"/>
            <w:vAlign w:val="center"/>
          </w:tcPr>
          <w:p w14:paraId="461F73EC" w14:textId="77777777" w:rsidR="009D53F3" w:rsidRDefault="001E31A3">
            <w:pPr>
              <w:spacing w:before="20" w:after="20" w:line="276" w:lineRule="auto"/>
              <w:jc w:val="center"/>
            </w:pPr>
            <w:proofErr w:type="spellStart"/>
            <w:r>
              <w:rPr>
                <w:sz w:val="21"/>
              </w:rPr>
              <w:t>中等偏上</w:t>
            </w:r>
            <w:proofErr w:type="spellEnd"/>
          </w:p>
        </w:tc>
        <w:tc>
          <w:tcPr>
            <w:tcW w:w="5953" w:type="dxa"/>
            <w:vAlign w:val="center"/>
          </w:tcPr>
          <w:p w14:paraId="3FAF010C" w14:textId="77777777" w:rsidR="009D53F3" w:rsidRDefault="001E31A3">
            <w:pPr>
              <w:spacing w:before="20" w:after="20" w:line="276" w:lineRule="auto"/>
              <w:rPr>
                <w:lang w:eastAsia="zh-CN"/>
              </w:rPr>
            </w:pPr>
            <w:r>
              <w:rPr>
                <w:sz w:val="21"/>
                <w:lang w:eastAsia="zh-CN"/>
              </w:rPr>
              <w:t>简单问答、结构性问题表现较好</w:t>
            </w:r>
          </w:p>
        </w:tc>
      </w:tr>
      <w:tr w:rsidR="009D53F3" w14:paraId="056A3703" w14:textId="77777777">
        <w:trPr>
          <w:cantSplit/>
          <w:jc w:val="center"/>
        </w:trPr>
        <w:tc>
          <w:tcPr>
            <w:tcW w:w="1701" w:type="dxa"/>
            <w:vAlign w:val="center"/>
          </w:tcPr>
          <w:p w14:paraId="0DED9BB0" w14:textId="77777777" w:rsidR="009D53F3" w:rsidRDefault="001E31A3">
            <w:pPr>
              <w:spacing w:before="20" w:after="20" w:line="276" w:lineRule="auto"/>
              <w:jc w:val="center"/>
            </w:pPr>
            <w:proofErr w:type="spellStart"/>
            <w:r>
              <w:rPr>
                <w:sz w:val="21"/>
              </w:rPr>
              <w:t>代码</w:t>
            </w:r>
            <w:proofErr w:type="spellEnd"/>
          </w:p>
        </w:tc>
        <w:tc>
          <w:tcPr>
            <w:tcW w:w="1417" w:type="dxa"/>
            <w:vAlign w:val="center"/>
          </w:tcPr>
          <w:p w14:paraId="6F7A6329" w14:textId="77777777" w:rsidR="009D53F3" w:rsidRDefault="001E31A3">
            <w:pPr>
              <w:spacing w:before="20" w:after="20" w:line="276" w:lineRule="auto"/>
              <w:jc w:val="center"/>
            </w:pPr>
            <w:proofErr w:type="spellStart"/>
            <w:r>
              <w:rPr>
                <w:sz w:val="21"/>
              </w:rPr>
              <w:t>不错</w:t>
            </w:r>
            <w:proofErr w:type="spellEnd"/>
          </w:p>
        </w:tc>
        <w:tc>
          <w:tcPr>
            <w:tcW w:w="5953" w:type="dxa"/>
            <w:vAlign w:val="center"/>
          </w:tcPr>
          <w:p w14:paraId="453B0CE3" w14:textId="77777777" w:rsidR="009D53F3" w:rsidRDefault="001E31A3">
            <w:pPr>
              <w:spacing w:before="20" w:after="20" w:line="276" w:lineRule="auto"/>
              <w:jc w:val="center"/>
              <w:rPr>
                <w:lang w:eastAsia="zh-CN"/>
              </w:rPr>
            </w:pPr>
            <w:r>
              <w:rPr>
                <w:sz w:val="21"/>
                <w:lang w:eastAsia="zh-CN"/>
              </w:rPr>
              <w:t>能生成简单代码，示例较可靠</w:t>
            </w:r>
          </w:p>
        </w:tc>
      </w:tr>
      <w:tr w:rsidR="009D53F3" w14:paraId="669E4624" w14:textId="77777777">
        <w:trPr>
          <w:cantSplit/>
          <w:jc w:val="center"/>
        </w:trPr>
        <w:tc>
          <w:tcPr>
            <w:tcW w:w="1701" w:type="dxa"/>
            <w:vAlign w:val="center"/>
          </w:tcPr>
          <w:p w14:paraId="56CD19B2" w14:textId="77777777" w:rsidR="009D53F3" w:rsidRDefault="001E31A3">
            <w:pPr>
              <w:spacing w:before="20" w:after="20" w:line="276" w:lineRule="auto"/>
              <w:jc w:val="center"/>
            </w:pPr>
            <w:proofErr w:type="spellStart"/>
            <w:r>
              <w:rPr>
                <w:sz w:val="21"/>
              </w:rPr>
              <w:t>数学</w:t>
            </w:r>
            <w:proofErr w:type="spellEnd"/>
            <w:r>
              <w:rPr>
                <w:sz w:val="21"/>
              </w:rPr>
              <w:t xml:space="preserve"> / </w:t>
            </w:r>
            <w:proofErr w:type="spellStart"/>
            <w:r>
              <w:rPr>
                <w:sz w:val="21"/>
              </w:rPr>
              <w:t>推理</w:t>
            </w:r>
            <w:proofErr w:type="spellEnd"/>
          </w:p>
        </w:tc>
        <w:tc>
          <w:tcPr>
            <w:tcW w:w="1417" w:type="dxa"/>
            <w:vAlign w:val="center"/>
          </w:tcPr>
          <w:p w14:paraId="155FB6EE" w14:textId="77777777" w:rsidR="009D53F3" w:rsidRDefault="001E31A3">
            <w:pPr>
              <w:spacing w:before="20" w:after="20" w:line="276" w:lineRule="auto"/>
              <w:jc w:val="center"/>
            </w:pPr>
            <w:r>
              <w:rPr>
                <w:sz w:val="21"/>
              </w:rPr>
              <w:t>弱</w:t>
            </w:r>
          </w:p>
        </w:tc>
        <w:tc>
          <w:tcPr>
            <w:tcW w:w="5953" w:type="dxa"/>
            <w:vAlign w:val="center"/>
          </w:tcPr>
          <w:p w14:paraId="13F98634" w14:textId="77777777" w:rsidR="009D53F3" w:rsidRDefault="001E31A3">
            <w:pPr>
              <w:spacing w:before="20" w:after="20" w:line="276" w:lineRule="auto"/>
              <w:jc w:val="center"/>
              <w:rPr>
                <w:lang w:eastAsia="zh-CN"/>
              </w:rPr>
            </w:pPr>
            <w:r>
              <w:rPr>
                <w:sz w:val="21"/>
                <w:lang w:eastAsia="zh-CN"/>
              </w:rPr>
              <w:t>多步推理、复杂计算容易出错</w:t>
            </w:r>
          </w:p>
        </w:tc>
      </w:tr>
      <w:tr w:rsidR="009D53F3" w14:paraId="7E31C05F" w14:textId="77777777">
        <w:trPr>
          <w:cantSplit/>
          <w:jc w:val="center"/>
        </w:trPr>
        <w:tc>
          <w:tcPr>
            <w:tcW w:w="1701" w:type="dxa"/>
            <w:vAlign w:val="center"/>
          </w:tcPr>
          <w:p w14:paraId="60F5B755" w14:textId="77777777" w:rsidR="009D53F3" w:rsidRDefault="001E31A3">
            <w:pPr>
              <w:spacing w:before="20" w:after="20" w:line="276" w:lineRule="auto"/>
              <w:jc w:val="center"/>
            </w:pPr>
            <w:proofErr w:type="spellStart"/>
            <w:r>
              <w:rPr>
                <w:sz w:val="21"/>
              </w:rPr>
              <w:t>中文</w:t>
            </w:r>
            <w:proofErr w:type="spellEnd"/>
          </w:p>
        </w:tc>
        <w:tc>
          <w:tcPr>
            <w:tcW w:w="1417" w:type="dxa"/>
            <w:vAlign w:val="center"/>
          </w:tcPr>
          <w:p w14:paraId="4D871311" w14:textId="77777777" w:rsidR="009D53F3" w:rsidRDefault="001E31A3">
            <w:pPr>
              <w:spacing w:before="20" w:after="20" w:line="276" w:lineRule="auto"/>
              <w:jc w:val="center"/>
            </w:pPr>
            <w:r>
              <w:rPr>
                <w:sz w:val="21"/>
              </w:rPr>
              <w:t>好</w:t>
            </w:r>
          </w:p>
        </w:tc>
        <w:tc>
          <w:tcPr>
            <w:tcW w:w="5953" w:type="dxa"/>
            <w:vAlign w:val="center"/>
          </w:tcPr>
          <w:p w14:paraId="51F34F30" w14:textId="77777777" w:rsidR="009D53F3" w:rsidRDefault="001E31A3">
            <w:pPr>
              <w:spacing w:before="20" w:after="20" w:line="276" w:lineRule="auto"/>
              <w:jc w:val="center"/>
              <w:rPr>
                <w:lang w:eastAsia="zh-CN"/>
              </w:rPr>
            </w:pPr>
            <w:r>
              <w:rPr>
                <w:sz w:val="21"/>
                <w:lang w:eastAsia="zh-CN"/>
              </w:rPr>
              <w:t>通义千问的中文是强项</w:t>
            </w:r>
          </w:p>
        </w:tc>
      </w:tr>
      <w:tr w:rsidR="009D53F3" w14:paraId="550399C6" w14:textId="77777777">
        <w:trPr>
          <w:cantSplit/>
          <w:jc w:val="center"/>
        </w:trPr>
        <w:tc>
          <w:tcPr>
            <w:tcW w:w="1701" w:type="dxa"/>
            <w:vAlign w:val="center"/>
          </w:tcPr>
          <w:p w14:paraId="55ADF7D8" w14:textId="77777777" w:rsidR="009D53F3" w:rsidRDefault="001E31A3">
            <w:pPr>
              <w:spacing w:before="20" w:after="20" w:line="276" w:lineRule="auto"/>
              <w:jc w:val="center"/>
            </w:pPr>
            <w:proofErr w:type="spellStart"/>
            <w:r>
              <w:rPr>
                <w:sz w:val="21"/>
              </w:rPr>
              <w:t>知识广度</w:t>
            </w:r>
            <w:proofErr w:type="spellEnd"/>
          </w:p>
        </w:tc>
        <w:tc>
          <w:tcPr>
            <w:tcW w:w="1417" w:type="dxa"/>
            <w:vAlign w:val="center"/>
          </w:tcPr>
          <w:p w14:paraId="0E09F2B6" w14:textId="77777777" w:rsidR="009D53F3" w:rsidRDefault="001E31A3">
            <w:pPr>
              <w:spacing w:before="20" w:after="20" w:line="276" w:lineRule="auto"/>
              <w:jc w:val="center"/>
            </w:pPr>
            <w:r>
              <w:rPr>
                <w:sz w:val="21"/>
              </w:rPr>
              <w:t>弱</w:t>
            </w:r>
          </w:p>
        </w:tc>
        <w:tc>
          <w:tcPr>
            <w:tcW w:w="5953" w:type="dxa"/>
            <w:vAlign w:val="center"/>
          </w:tcPr>
          <w:p w14:paraId="2EB0F068" w14:textId="77777777" w:rsidR="009D53F3" w:rsidRDefault="001E31A3">
            <w:pPr>
              <w:spacing w:before="20" w:after="20" w:line="276" w:lineRule="auto"/>
              <w:rPr>
                <w:lang w:eastAsia="zh-CN"/>
              </w:rPr>
            </w:pPr>
            <w:r>
              <w:rPr>
                <w:sz w:val="21"/>
                <w:lang w:eastAsia="zh-CN"/>
              </w:rPr>
              <w:t>记不住太多事实，冷门知识可能编造</w:t>
            </w:r>
          </w:p>
        </w:tc>
      </w:tr>
      <w:tr w:rsidR="009D53F3" w14:paraId="23E0F9BA" w14:textId="77777777">
        <w:trPr>
          <w:cantSplit/>
          <w:jc w:val="center"/>
        </w:trPr>
        <w:tc>
          <w:tcPr>
            <w:tcW w:w="1701" w:type="dxa"/>
            <w:vAlign w:val="center"/>
          </w:tcPr>
          <w:p w14:paraId="062F3286" w14:textId="77777777" w:rsidR="009D53F3" w:rsidRDefault="001E31A3">
            <w:pPr>
              <w:spacing w:before="20" w:after="20" w:line="276" w:lineRule="auto"/>
              <w:jc w:val="center"/>
            </w:pPr>
            <w:proofErr w:type="spellStart"/>
            <w:r>
              <w:rPr>
                <w:sz w:val="21"/>
              </w:rPr>
              <w:t>长文本</w:t>
            </w:r>
            <w:proofErr w:type="spellEnd"/>
          </w:p>
        </w:tc>
        <w:tc>
          <w:tcPr>
            <w:tcW w:w="1417" w:type="dxa"/>
            <w:vAlign w:val="center"/>
          </w:tcPr>
          <w:p w14:paraId="5BB2003E" w14:textId="77777777" w:rsidR="009D53F3" w:rsidRDefault="001E31A3">
            <w:pPr>
              <w:spacing w:before="20" w:after="20" w:line="276" w:lineRule="auto"/>
              <w:jc w:val="center"/>
            </w:pPr>
            <w:r>
              <w:rPr>
                <w:sz w:val="21"/>
              </w:rPr>
              <w:t>弱</w:t>
            </w:r>
          </w:p>
        </w:tc>
        <w:tc>
          <w:tcPr>
            <w:tcW w:w="5953" w:type="dxa"/>
            <w:vAlign w:val="center"/>
          </w:tcPr>
          <w:p w14:paraId="56C021E4" w14:textId="77777777" w:rsidR="009D53F3" w:rsidRDefault="001E31A3">
            <w:pPr>
              <w:spacing w:before="20" w:after="20" w:line="276" w:lineRule="auto"/>
              <w:rPr>
                <w:lang w:eastAsia="zh-CN"/>
              </w:rPr>
            </w:pPr>
            <w:r>
              <w:rPr>
                <w:sz w:val="21"/>
                <w:lang w:eastAsia="zh-CN"/>
              </w:rPr>
              <w:t>上下文有限，长对话易遗忘前文</w:t>
            </w:r>
          </w:p>
        </w:tc>
      </w:tr>
    </w:tbl>
    <w:p w14:paraId="08D91C81" w14:textId="77777777" w:rsidR="009D53F3" w:rsidRDefault="009D53F3">
      <w:pPr>
        <w:spacing w:after="40"/>
        <w:rPr>
          <w:lang w:eastAsia="zh-CN"/>
        </w:rPr>
      </w:pPr>
    </w:p>
    <w:p w14:paraId="0C2742BB" w14:textId="77777777" w:rsidR="009D53F3" w:rsidRDefault="001E31A3">
      <w:pPr>
        <w:pStyle w:val="21"/>
      </w:pPr>
      <w:bookmarkStart w:id="41" w:name="_Toc239589350"/>
      <w:proofErr w:type="gramStart"/>
      <w:r>
        <w:rPr>
          <w:rFonts w:ascii="Arial" w:eastAsia="黑体" w:hAnsi="Arial"/>
        </w:rPr>
        <w:t xml:space="preserve">12.2  </w:t>
      </w:r>
      <w:proofErr w:type="spellStart"/>
      <w:r>
        <w:rPr>
          <w:rFonts w:ascii="Arial" w:eastAsia="黑体" w:hAnsi="Arial"/>
        </w:rPr>
        <w:t>定位与选型建议</w:t>
      </w:r>
      <w:bookmarkEnd w:id="41"/>
      <w:proofErr w:type="spellEnd"/>
      <w:proofErr w:type="gramEnd"/>
    </w:p>
    <w:p w14:paraId="5937A672" w14:textId="77777777" w:rsidR="009D53F3" w:rsidRDefault="001E31A3">
      <w:pPr>
        <w:pStyle w:val="a0"/>
        <w:spacing w:after="40" w:line="336" w:lineRule="auto"/>
        <w:rPr>
          <w:lang w:eastAsia="zh-CN"/>
        </w:rPr>
      </w:pPr>
      <w:r>
        <w:rPr>
          <w:sz w:val="23"/>
          <w:lang w:eastAsia="zh-CN"/>
        </w:rPr>
        <w:t xml:space="preserve">qwen2.5:0.5b </w:t>
      </w:r>
      <w:r>
        <w:rPr>
          <w:sz w:val="23"/>
          <w:lang w:eastAsia="zh-CN"/>
        </w:rPr>
        <w:t>适合断网、轻量、教学与日常问答场景，不能替代</w:t>
      </w:r>
      <w:r>
        <w:rPr>
          <w:sz w:val="23"/>
          <w:lang w:eastAsia="zh-CN"/>
        </w:rPr>
        <w:t xml:space="preserve"> DeepSeek</w:t>
      </w:r>
      <w:r>
        <w:rPr>
          <w:sz w:val="23"/>
          <w:lang w:eastAsia="zh-CN"/>
        </w:rPr>
        <w:t>、</w:t>
      </w:r>
      <w:r>
        <w:rPr>
          <w:sz w:val="23"/>
          <w:lang w:eastAsia="zh-CN"/>
        </w:rPr>
        <w:t xml:space="preserve">GPT </w:t>
      </w:r>
      <w:r>
        <w:rPr>
          <w:sz w:val="23"/>
          <w:lang w:eastAsia="zh-CN"/>
        </w:rPr>
        <w:t>等大模型完成严肃复杂任务；</w:t>
      </w:r>
    </w:p>
    <w:p w14:paraId="46F94B31" w14:textId="77777777" w:rsidR="009D53F3" w:rsidRDefault="001E31A3">
      <w:pPr>
        <w:pStyle w:val="a0"/>
        <w:spacing w:after="40" w:line="336" w:lineRule="auto"/>
      </w:pPr>
      <w:proofErr w:type="spellStart"/>
      <w:r>
        <w:rPr>
          <w:sz w:val="23"/>
        </w:rPr>
        <w:t>更大的</w:t>
      </w:r>
      <w:proofErr w:type="spellEnd"/>
      <w:r>
        <w:rPr>
          <w:sz w:val="23"/>
        </w:rPr>
        <w:t xml:space="preserve"> llama3.2</w:t>
      </w:r>
      <w:r>
        <w:rPr>
          <w:sz w:val="23"/>
        </w:rPr>
        <w:t>（</w:t>
      </w:r>
      <w:r>
        <w:rPr>
          <w:sz w:val="23"/>
        </w:rPr>
        <w:t>3B</w:t>
      </w:r>
      <w:r>
        <w:rPr>
          <w:sz w:val="23"/>
        </w:rPr>
        <w:t>）更聪明，但在</w:t>
      </w:r>
      <w:r>
        <w:rPr>
          <w:sz w:val="23"/>
        </w:rPr>
        <w:t xml:space="preserve"> 4GB </w:t>
      </w:r>
      <w:proofErr w:type="spellStart"/>
      <w:r>
        <w:rPr>
          <w:sz w:val="23"/>
        </w:rPr>
        <w:t>显存上会卡死，只能用</w:t>
      </w:r>
      <w:proofErr w:type="spellEnd"/>
      <w:r>
        <w:rPr>
          <w:sz w:val="23"/>
        </w:rPr>
        <w:t xml:space="preserve"> CPU </w:t>
      </w:r>
      <w:proofErr w:type="spellStart"/>
      <w:r>
        <w:rPr>
          <w:sz w:val="23"/>
        </w:rPr>
        <w:t>慢速运行</w:t>
      </w:r>
      <w:proofErr w:type="spellEnd"/>
      <w:r>
        <w:rPr>
          <w:sz w:val="23"/>
        </w:rPr>
        <w:t>；</w:t>
      </w:r>
    </w:p>
    <w:p w14:paraId="64C6603B" w14:textId="77777777" w:rsidR="009D53F3" w:rsidRDefault="001E31A3">
      <w:pPr>
        <w:pStyle w:val="a0"/>
        <w:spacing w:after="40" w:line="336" w:lineRule="auto"/>
        <w:rPr>
          <w:lang w:eastAsia="zh-CN"/>
        </w:rPr>
      </w:pPr>
      <w:r>
        <w:rPr>
          <w:sz w:val="23"/>
          <w:lang w:eastAsia="zh-CN"/>
        </w:rPr>
        <w:lastRenderedPageBreak/>
        <w:t>选型主线：先看显存确定可承载的参数量级，再在该量级内选择中文能力好的模型。</w:t>
      </w:r>
    </w:p>
    <w:p w14:paraId="29669193" w14:textId="77777777" w:rsidR="009D53F3" w:rsidRDefault="001E31A3">
      <w:pPr>
        <w:pStyle w:val="1"/>
        <w:rPr>
          <w:lang w:eastAsia="zh-CN"/>
        </w:rPr>
      </w:pPr>
      <w:bookmarkStart w:id="42" w:name="_Toc239589351"/>
      <w:proofErr w:type="gramStart"/>
      <w:r>
        <w:rPr>
          <w:rFonts w:ascii="Arial" w:eastAsia="黑体" w:hAnsi="Arial"/>
          <w:lang w:eastAsia="zh-CN"/>
        </w:rPr>
        <w:t xml:space="preserve">13  </w:t>
      </w:r>
      <w:r>
        <w:rPr>
          <w:rFonts w:ascii="Arial" w:eastAsia="黑体" w:hAnsi="Arial"/>
          <w:lang w:eastAsia="zh-CN"/>
        </w:rPr>
        <w:t>项目文件清单与关键路径速查</w:t>
      </w:r>
      <w:bookmarkEnd w:id="42"/>
      <w:proofErr w:type="gramEnd"/>
    </w:p>
    <w:p w14:paraId="5EEB7B95" w14:textId="77777777" w:rsidR="009D53F3" w:rsidRDefault="001E31A3">
      <w:pPr>
        <w:pStyle w:val="21"/>
      </w:pPr>
      <w:bookmarkStart w:id="43" w:name="_Toc239589352"/>
      <w:proofErr w:type="gramStart"/>
      <w:r>
        <w:rPr>
          <w:rFonts w:ascii="Arial" w:eastAsia="黑体" w:hAnsi="Arial"/>
        </w:rPr>
        <w:t xml:space="preserve">13.1  </w:t>
      </w:r>
      <w:proofErr w:type="spellStart"/>
      <w:r>
        <w:rPr>
          <w:rFonts w:ascii="Arial" w:eastAsia="黑体" w:hAnsi="Arial"/>
        </w:rPr>
        <w:t>文件结构</w:t>
      </w:r>
      <w:bookmarkEnd w:id="43"/>
      <w:proofErr w:type="spellEnd"/>
      <w:proofErr w:type="gramEnd"/>
    </w:p>
    <w:p w14:paraId="0AF0F267" w14:textId="77777777" w:rsidR="009D53F3" w:rsidRDefault="001E31A3">
      <w:pPr>
        <w:keepNext/>
        <w:spacing w:before="60" w:after="40"/>
      </w:pPr>
      <w:proofErr w:type="spellStart"/>
      <w:r>
        <w:rPr>
          <w:b/>
          <w:color w:val="404040"/>
          <w:sz w:val="21"/>
        </w:rPr>
        <w:t>项目目录结构</w:t>
      </w:r>
      <w:proofErr w:type="spellEnd"/>
    </w:p>
    <w:tbl>
      <w:tblPr>
        <w:tblStyle w:val="aff1"/>
        <w:tblW w:w="0" w:type="auto"/>
        <w:jc w:val="center"/>
        <w:tblLook w:val="04A0" w:firstRow="1" w:lastRow="0" w:firstColumn="1" w:lastColumn="0" w:noHBand="0" w:noVBand="1"/>
      </w:tblPr>
      <w:tblGrid>
        <w:gridCol w:w="9071"/>
      </w:tblGrid>
      <w:tr w:rsidR="009D53F3" w14:paraId="27C77053" w14:textId="77777777">
        <w:trPr>
          <w:cantSplit/>
          <w:jc w:val="center"/>
        </w:trPr>
        <w:tc>
          <w:tcPr>
            <w:tcW w:w="9071" w:type="dxa"/>
            <w:shd w:val="clear" w:color="auto" w:fill="F4F5F7"/>
          </w:tcPr>
          <w:p w14:paraId="589002C7" w14:textId="77777777" w:rsidR="009D53F3" w:rsidRDefault="001E31A3">
            <w:pPr>
              <w:spacing w:after="20" w:line="264" w:lineRule="auto"/>
            </w:pPr>
            <w:proofErr w:type="spellStart"/>
            <w:r>
              <w:rPr>
                <w:rFonts w:ascii="Consolas" w:eastAsia="Consolas" w:hAnsi="Consolas"/>
                <w:color w:val="1A1A1A"/>
                <w:sz w:val="19"/>
              </w:rPr>
              <w:t>python_ollama_practice</w:t>
            </w:r>
            <w:proofErr w:type="spellEnd"/>
            <w:r>
              <w:rPr>
                <w:rFonts w:ascii="Consolas" w:eastAsia="Consolas" w:hAnsi="Consolas"/>
                <w:color w:val="1A1A1A"/>
                <w:sz w:val="19"/>
              </w:rPr>
              <w:t>/</w:t>
            </w:r>
            <w:r>
              <w:br/>
            </w:r>
            <w:r>
              <w:rPr>
                <w:rFonts w:ascii="Consolas" w:eastAsia="Consolas" w:hAnsi="Consolas"/>
                <w:color w:val="1A1A1A"/>
                <w:sz w:val="19"/>
              </w:rPr>
              <w:t xml:space="preserve">├── </w:t>
            </w:r>
            <w:proofErr w:type="spellStart"/>
            <w:r>
              <w:rPr>
                <w:rFonts w:ascii="Consolas" w:eastAsia="Consolas" w:hAnsi="Consolas"/>
                <w:color w:val="1A1A1A"/>
                <w:sz w:val="19"/>
              </w:rPr>
              <w:t>venv</w:t>
            </w:r>
            <w:proofErr w:type="spellEnd"/>
            <w:r>
              <w:rPr>
                <w:rFonts w:ascii="Consolas" w:eastAsia="Consolas" w:hAnsi="Consolas"/>
                <w:color w:val="1A1A1A"/>
                <w:sz w:val="19"/>
              </w:rPr>
              <w:t xml:space="preserve">/                     # Python </w:t>
            </w:r>
            <w:proofErr w:type="spellStart"/>
            <w:r>
              <w:rPr>
                <w:rFonts w:ascii="Consolas" w:eastAsia="Consolas" w:hAnsi="Consolas"/>
                <w:color w:val="1A1A1A"/>
                <w:sz w:val="19"/>
              </w:rPr>
              <w:t>虚拟环境</w:t>
            </w:r>
            <w:proofErr w:type="spellEnd"/>
            <w:r>
              <w:br/>
            </w:r>
            <w:r>
              <w:rPr>
                <w:rFonts w:ascii="Consolas" w:eastAsia="Consolas" w:hAnsi="Consolas"/>
                <w:color w:val="1A1A1A"/>
                <w:sz w:val="19"/>
              </w:rPr>
              <w:t>├── data/</w:t>
            </w:r>
            <w:r>
              <w:br/>
            </w:r>
            <w:r>
              <w:rPr>
                <w:rFonts w:ascii="Consolas" w:eastAsia="Consolas" w:hAnsi="Consolas"/>
                <w:color w:val="1A1A1A"/>
                <w:sz w:val="19"/>
              </w:rPr>
              <w:t xml:space="preserve">│   └── ollama_intro.txt      # </w:t>
            </w:r>
            <w:proofErr w:type="spellStart"/>
            <w:r>
              <w:rPr>
                <w:rFonts w:ascii="Consolas" w:eastAsia="Consolas" w:hAnsi="Consolas"/>
                <w:color w:val="1A1A1A"/>
                <w:sz w:val="19"/>
              </w:rPr>
              <w:t>本地知识文件（被检索</w:t>
            </w:r>
            <w:proofErr w:type="spellEnd"/>
            <w:r>
              <w:rPr>
                <w:rFonts w:ascii="Consolas" w:eastAsia="Consolas" w:hAnsi="Consolas"/>
                <w:color w:val="1A1A1A"/>
                <w:sz w:val="19"/>
              </w:rPr>
              <w:t>）</w:t>
            </w:r>
            <w:r>
              <w:br/>
            </w:r>
            <w:r>
              <w:rPr>
                <w:rFonts w:ascii="Consolas" w:eastAsia="Consolas" w:hAnsi="Consolas"/>
                <w:color w:val="1A1A1A"/>
                <w:sz w:val="19"/>
              </w:rPr>
              <w:t xml:space="preserve">├── p1_ollama_way.py          # 实践1：Ollama </w:t>
            </w:r>
            <w:proofErr w:type="spellStart"/>
            <w:r>
              <w:rPr>
                <w:rFonts w:ascii="Consolas" w:eastAsia="Consolas" w:hAnsi="Consolas"/>
                <w:color w:val="1A1A1A"/>
                <w:sz w:val="19"/>
              </w:rPr>
              <w:t>方式</w:t>
            </w:r>
            <w:proofErr w:type="spellEnd"/>
            <w:r>
              <w:br/>
            </w:r>
            <w:r>
              <w:rPr>
                <w:rFonts w:ascii="Consolas" w:eastAsia="Consolas" w:hAnsi="Consolas"/>
                <w:color w:val="1A1A1A"/>
                <w:sz w:val="19"/>
              </w:rPr>
              <w:t xml:space="preserve">├── p1_openai_way.py          # 实践1：OpenAI </w:t>
            </w:r>
            <w:proofErr w:type="spellStart"/>
            <w:r>
              <w:rPr>
                <w:rFonts w:ascii="Consolas" w:eastAsia="Consolas" w:hAnsi="Consolas"/>
                <w:color w:val="1A1A1A"/>
                <w:sz w:val="19"/>
              </w:rPr>
              <w:t>方式</w:t>
            </w:r>
            <w:proofErr w:type="spellEnd"/>
            <w:r>
              <w:br/>
            </w:r>
            <w:r>
              <w:rPr>
                <w:rFonts w:ascii="Consolas" w:eastAsia="Consolas" w:hAnsi="Consolas"/>
                <w:color w:val="1A1A1A"/>
                <w:sz w:val="19"/>
              </w:rPr>
              <w:t>├── p2_llama_index_embed.py   # 实践2：嵌入与检索</w:t>
            </w:r>
            <w:r>
              <w:br/>
            </w:r>
            <w:r>
              <w:rPr>
                <w:rFonts w:ascii="Consolas" w:eastAsia="Consolas" w:hAnsi="Consolas"/>
                <w:color w:val="1A1A1A"/>
                <w:sz w:val="19"/>
              </w:rPr>
              <w:t>├── p3_vector_index.py        # 实践3：向量索引多轮问答</w:t>
            </w:r>
            <w:r>
              <w:br/>
            </w:r>
            <w:r>
              <w:rPr>
                <w:rFonts w:ascii="Consolas" w:eastAsia="Consolas" w:hAnsi="Consolas"/>
                <w:color w:val="1A1A1A"/>
                <w:sz w:val="19"/>
              </w:rPr>
              <w:t xml:space="preserve">├── p3_improved_hf.py         # 实践3改进：HF </w:t>
            </w:r>
            <w:proofErr w:type="spellStart"/>
            <w:r>
              <w:rPr>
                <w:rFonts w:ascii="Consolas" w:eastAsia="Consolas" w:hAnsi="Consolas"/>
                <w:color w:val="1A1A1A"/>
                <w:sz w:val="19"/>
              </w:rPr>
              <w:t>自选嵌入</w:t>
            </w:r>
            <w:proofErr w:type="spellEnd"/>
            <w:r>
              <w:br/>
            </w:r>
            <w:r>
              <w:rPr>
                <w:rFonts w:ascii="Consolas" w:eastAsia="Consolas" w:hAnsi="Consolas"/>
                <w:color w:val="1A1A1A"/>
                <w:sz w:val="19"/>
              </w:rPr>
              <w:t xml:space="preserve">├── chat_server.py            # </w:t>
            </w:r>
            <w:proofErr w:type="spellStart"/>
            <w:r>
              <w:rPr>
                <w:rFonts w:ascii="Consolas" w:eastAsia="Consolas" w:hAnsi="Consolas"/>
                <w:color w:val="1A1A1A"/>
                <w:sz w:val="19"/>
              </w:rPr>
              <w:t>网页问答后端</w:t>
            </w:r>
            <w:proofErr w:type="spellEnd"/>
            <w:r>
              <w:br/>
            </w:r>
            <w:r>
              <w:rPr>
                <w:rFonts w:ascii="Consolas" w:eastAsia="Consolas" w:hAnsi="Consolas"/>
                <w:color w:val="1A1A1A"/>
                <w:sz w:val="19"/>
              </w:rPr>
              <w:t xml:space="preserve">├── chat_front.html           # </w:t>
            </w:r>
            <w:proofErr w:type="spellStart"/>
            <w:r>
              <w:rPr>
                <w:rFonts w:ascii="Consolas" w:eastAsia="Consolas" w:hAnsi="Consolas"/>
                <w:color w:val="1A1A1A"/>
                <w:sz w:val="19"/>
              </w:rPr>
              <w:t>网页问答前端</w:t>
            </w:r>
            <w:proofErr w:type="spellEnd"/>
            <w:r>
              <w:br/>
            </w:r>
            <w:r>
              <w:rPr>
                <w:rFonts w:ascii="Consolas" w:eastAsia="Consolas" w:hAnsi="Consolas"/>
                <w:color w:val="1A1A1A"/>
                <w:sz w:val="19"/>
              </w:rPr>
              <w:t xml:space="preserve">├── start_llm_chat.bat        # </w:t>
            </w:r>
            <w:proofErr w:type="spellStart"/>
            <w:r>
              <w:rPr>
                <w:rFonts w:ascii="Consolas" w:eastAsia="Consolas" w:hAnsi="Consolas"/>
                <w:color w:val="1A1A1A"/>
                <w:sz w:val="19"/>
              </w:rPr>
              <w:t>一键启动脚本</w:t>
            </w:r>
            <w:proofErr w:type="spellEnd"/>
            <w:r>
              <w:br/>
            </w:r>
            <w:r>
              <w:rPr>
                <w:rFonts w:ascii="Consolas" w:eastAsia="Consolas" w:hAnsi="Consolas"/>
                <w:color w:val="1A1A1A"/>
                <w:sz w:val="19"/>
              </w:rPr>
              <w:t xml:space="preserve">├── report.html               # </w:t>
            </w:r>
            <w:proofErr w:type="spellStart"/>
            <w:r>
              <w:rPr>
                <w:rFonts w:ascii="Consolas" w:eastAsia="Consolas" w:hAnsi="Consolas"/>
                <w:color w:val="1A1A1A"/>
                <w:sz w:val="19"/>
              </w:rPr>
              <w:t>成果汇报页</w:t>
            </w:r>
            <w:proofErr w:type="spellEnd"/>
            <w:r>
              <w:br/>
            </w:r>
            <w:r>
              <w:rPr>
                <w:rFonts w:ascii="Consolas" w:eastAsia="Consolas" w:hAnsi="Consolas"/>
                <w:color w:val="1A1A1A"/>
                <w:sz w:val="19"/>
              </w:rPr>
              <w:t xml:space="preserve">├── README.md                 # </w:t>
            </w:r>
            <w:proofErr w:type="spellStart"/>
            <w:r>
              <w:rPr>
                <w:rFonts w:ascii="Consolas" w:eastAsia="Consolas" w:hAnsi="Consolas"/>
                <w:color w:val="1A1A1A"/>
                <w:sz w:val="19"/>
              </w:rPr>
              <w:t>使用说明</w:t>
            </w:r>
            <w:proofErr w:type="spellEnd"/>
            <w:r>
              <w:br/>
            </w:r>
            <w:r>
              <w:rPr>
                <w:rFonts w:ascii="Consolas" w:eastAsia="Consolas" w:hAnsi="Consolas"/>
                <w:color w:val="1A1A1A"/>
                <w:sz w:val="19"/>
              </w:rPr>
              <w:t xml:space="preserve">└── 各 pXXX_result.txt        # </w:t>
            </w:r>
            <w:proofErr w:type="spellStart"/>
            <w:r>
              <w:rPr>
                <w:rFonts w:ascii="Consolas" w:eastAsia="Consolas" w:hAnsi="Consolas"/>
                <w:color w:val="1A1A1A"/>
                <w:sz w:val="19"/>
              </w:rPr>
              <w:t>各实践真实运行结果</w:t>
            </w:r>
            <w:proofErr w:type="spellEnd"/>
          </w:p>
        </w:tc>
      </w:tr>
    </w:tbl>
    <w:p w14:paraId="292CE670" w14:textId="77777777" w:rsidR="009D53F3" w:rsidRDefault="009D53F3">
      <w:pPr>
        <w:spacing w:after="40"/>
      </w:pPr>
    </w:p>
    <w:p w14:paraId="3A9118B3" w14:textId="77777777" w:rsidR="009D53F3" w:rsidRDefault="001E31A3">
      <w:pPr>
        <w:pStyle w:val="21"/>
      </w:pPr>
      <w:bookmarkStart w:id="44" w:name="_Toc239589353"/>
      <w:proofErr w:type="gramStart"/>
      <w:r>
        <w:rPr>
          <w:rFonts w:ascii="Arial" w:eastAsia="黑体" w:hAnsi="Arial"/>
        </w:rPr>
        <w:t xml:space="preserve">13.2  </w:t>
      </w:r>
      <w:proofErr w:type="spellStart"/>
      <w:r>
        <w:rPr>
          <w:rFonts w:ascii="Arial" w:eastAsia="黑体" w:hAnsi="Arial"/>
        </w:rPr>
        <w:t>关键路径与端口速查</w:t>
      </w:r>
      <w:bookmarkEnd w:id="44"/>
      <w:proofErr w:type="spellEnd"/>
      <w:proofErr w:type="gramEnd"/>
    </w:p>
    <w:tbl>
      <w:tblPr>
        <w:tblStyle w:val="aff1"/>
        <w:tblW w:w="0" w:type="auto"/>
        <w:jc w:val="center"/>
        <w:tblLayout w:type="fixed"/>
        <w:tblLook w:val="04A0" w:firstRow="1" w:lastRow="0" w:firstColumn="1" w:lastColumn="0" w:noHBand="0" w:noVBand="1"/>
      </w:tblPr>
      <w:tblGrid>
        <w:gridCol w:w="2551"/>
        <w:gridCol w:w="6520"/>
      </w:tblGrid>
      <w:tr w:rsidR="009D53F3" w14:paraId="236605D6" w14:textId="77777777">
        <w:trPr>
          <w:cantSplit/>
          <w:tblHeader/>
          <w:jc w:val="center"/>
        </w:trPr>
        <w:tc>
          <w:tcPr>
            <w:tcW w:w="2551" w:type="dxa"/>
            <w:shd w:val="clear" w:color="auto" w:fill="F2F2F2"/>
            <w:vAlign w:val="center"/>
          </w:tcPr>
          <w:p w14:paraId="6B6D65D7" w14:textId="77777777" w:rsidR="009D53F3" w:rsidRDefault="001E31A3">
            <w:pPr>
              <w:spacing w:before="20" w:after="20" w:line="276" w:lineRule="auto"/>
              <w:jc w:val="center"/>
            </w:pPr>
            <w:proofErr w:type="spellStart"/>
            <w:r>
              <w:rPr>
                <w:b/>
                <w:sz w:val="21"/>
              </w:rPr>
              <w:t>项目</w:t>
            </w:r>
            <w:proofErr w:type="spellEnd"/>
          </w:p>
        </w:tc>
        <w:tc>
          <w:tcPr>
            <w:tcW w:w="6520" w:type="dxa"/>
            <w:shd w:val="clear" w:color="auto" w:fill="F2F2F2"/>
            <w:vAlign w:val="center"/>
          </w:tcPr>
          <w:p w14:paraId="5EE8C8A3" w14:textId="77777777" w:rsidR="009D53F3" w:rsidRDefault="001E31A3">
            <w:pPr>
              <w:spacing w:before="20" w:after="20" w:line="276" w:lineRule="auto"/>
              <w:jc w:val="center"/>
            </w:pPr>
            <w:proofErr w:type="spellStart"/>
            <w:r>
              <w:rPr>
                <w:b/>
                <w:sz w:val="21"/>
              </w:rPr>
              <w:t>位置</w:t>
            </w:r>
            <w:proofErr w:type="spellEnd"/>
            <w:r>
              <w:rPr>
                <w:b/>
                <w:sz w:val="21"/>
              </w:rPr>
              <w:t xml:space="preserve"> / </w:t>
            </w:r>
            <w:proofErr w:type="spellStart"/>
            <w:r>
              <w:rPr>
                <w:b/>
                <w:sz w:val="21"/>
              </w:rPr>
              <w:t>地址</w:t>
            </w:r>
            <w:proofErr w:type="spellEnd"/>
          </w:p>
        </w:tc>
      </w:tr>
      <w:tr w:rsidR="009D53F3" w14:paraId="45171484" w14:textId="77777777">
        <w:trPr>
          <w:cantSplit/>
          <w:jc w:val="center"/>
        </w:trPr>
        <w:tc>
          <w:tcPr>
            <w:tcW w:w="2551" w:type="dxa"/>
            <w:vAlign w:val="center"/>
          </w:tcPr>
          <w:p w14:paraId="1BFA9672" w14:textId="77777777" w:rsidR="009D53F3" w:rsidRDefault="001E31A3">
            <w:pPr>
              <w:spacing w:before="20" w:after="20" w:line="276" w:lineRule="auto"/>
              <w:jc w:val="center"/>
            </w:pPr>
            <w:proofErr w:type="spellStart"/>
            <w:r>
              <w:rPr>
                <w:sz w:val="21"/>
              </w:rPr>
              <w:t>项目目录</w:t>
            </w:r>
            <w:proofErr w:type="spellEnd"/>
          </w:p>
        </w:tc>
        <w:tc>
          <w:tcPr>
            <w:tcW w:w="6520" w:type="dxa"/>
            <w:vAlign w:val="center"/>
          </w:tcPr>
          <w:p w14:paraId="776A53A0" w14:textId="77777777" w:rsidR="009D53F3" w:rsidRDefault="001E31A3">
            <w:pPr>
              <w:spacing w:before="20" w:after="20" w:line="276" w:lineRule="auto"/>
            </w:pPr>
            <w:r>
              <w:rPr>
                <w:sz w:val="21"/>
              </w:rPr>
              <w:t>C:\Users\Lenovo\Desktop\01_</w:t>
            </w:r>
            <w:r>
              <w:rPr>
                <w:sz w:val="21"/>
              </w:rPr>
              <w:t>开发项目</w:t>
            </w:r>
            <w:r>
              <w:rPr>
                <w:sz w:val="21"/>
              </w:rPr>
              <w:t>\python_ollama_practice</w:t>
            </w:r>
          </w:p>
        </w:tc>
      </w:tr>
      <w:tr w:rsidR="009D53F3" w14:paraId="75ECEF91" w14:textId="77777777">
        <w:trPr>
          <w:cantSplit/>
          <w:jc w:val="center"/>
        </w:trPr>
        <w:tc>
          <w:tcPr>
            <w:tcW w:w="2551" w:type="dxa"/>
            <w:vAlign w:val="center"/>
          </w:tcPr>
          <w:p w14:paraId="217ADB4E" w14:textId="77777777" w:rsidR="009D53F3" w:rsidRDefault="001E31A3">
            <w:pPr>
              <w:spacing w:before="20" w:after="20" w:line="276" w:lineRule="auto"/>
              <w:jc w:val="center"/>
            </w:pPr>
            <w:proofErr w:type="spellStart"/>
            <w:r>
              <w:rPr>
                <w:sz w:val="21"/>
              </w:rPr>
              <w:t>Ollama</w:t>
            </w:r>
            <w:proofErr w:type="spellEnd"/>
            <w:r>
              <w:rPr>
                <w:sz w:val="21"/>
              </w:rPr>
              <w:t xml:space="preserve"> </w:t>
            </w:r>
            <w:proofErr w:type="spellStart"/>
            <w:r>
              <w:rPr>
                <w:sz w:val="21"/>
              </w:rPr>
              <w:t>安装目录</w:t>
            </w:r>
            <w:proofErr w:type="spellEnd"/>
          </w:p>
        </w:tc>
        <w:tc>
          <w:tcPr>
            <w:tcW w:w="6520" w:type="dxa"/>
            <w:vAlign w:val="center"/>
          </w:tcPr>
          <w:p w14:paraId="013C0087" w14:textId="77777777" w:rsidR="009D53F3" w:rsidRDefault="001E31A3">
            <w:pPr>
              <w:spacing w:before="20" w:after="20" w:line="276" w:lineRule="auto"/>
            </w:pPr>
            <w:r>
              <w:rPr>
                <w:sz w:val="21"/>
              </w:rPr>
              <w:t>C:\Users\Lenovo\AppData\Local\Programs\Ollama</w:t>
            </w:r>
          </w:p>
        </w:tc>
      </w:tr>
      <w:tr w:rsidR="009D53F3" w14:paraId="41ABDB1F" w14:textId="77777777">
        <w:trPr>
          <w:cantSplit/>
          <w:jc w:val="center"/>
        </w:trPr>
        <w:tc>
          <w:tcPr>
            <w:tcW w:w="2551" w:type="dxa"/>
            <w:vAlign w:val="center"/>
          </w:tcPr>
          <w:p w14:paraId="1DAF742E" w14:textId="77777777" w:rsidR="009D53F3" w:rsidRDefault="001E31A3">
            <w:pPr>
              <w:spacing w:before="20" w:after="20" w:line="276" w:lineRule="auto"/>
              <w:jc w:val="center"/>
            </w:pPr>
            <w:proofErr w:type="spellStart"/>
            <w:r>
              <w:rPr>
                <w:sz w:val="21"/>
              </w:rPr>
              <w:t>模型存放目录</w:t>
            </w:r>
            <w:proofErr w:type="spellEnd"/>
          </w:p>
        </w:tc>
        <w:tc>
          <w:tcPr>
            <w:tcW w:w="6520" w:type="dxa"/>
            <w:vAlign w:val="center"/>
          </w:tcPr>
          <w:p w14:paraId="6F08DA4E" w14:textId="77777777" w:rsidR="009D53F3" w:rsidRDefault="001E31A3">
            <w:pPr>
              <w:spacing w:before="20" w:after="20" w:line="276" w:lineRule="auto"/>
            </w:pPr>
            <w:r>
              <w:rPr>
                <w:sz w:val="21"/>
              </w:rPr>
              <w:t>C:\Users\Lenovo\.ollama\models</w:t>
            </w:r>
          </w:p>
        </w:tc>
      </w:tr>
      <w:tr w:rsidR="009D53F3" w14:paraId="50BF745F" w14:textId="77777777">
        <w:trPr>
          <w:cantSplit/>
          <w:jc w:val="center"/>
        </w:trPr>
        <w:tc>
          <w:tcPr>
            <w:tcW w:w="2551" w:type="dxa"/>
            <w:vAlign w:val="center"/>
          </w:tcPr>
          <w:p w14:paraId="7902069B" w14:textId="77777777" w:rsidR="009D53F3" w:rsidRDefault="001E31A3">
            <w:pPr>
              <w:spacing w:before="20" w:after="20" w:line="276" w:lineRule="auto"/>
              <w:jc w:val="center"/>
            </w:pPr>
            <w:proofErr w:type="spellStart"/>
            <w:r>
              <w:rPr>
                <w:sz w:val="21"/>
              </w:rPr>
              <w:t>Ollama</w:t>
            </w:r>
            <w:proofErr w:type="spellEnd"/>
            <w:r>
              <w:rPr>
                <w:sz w:val="21"/>
              </w:rPr>
              <w:t xml:space="preserve"> </w:t>
            </w:r>
            <w:proofErr w:type="spellStart"/>
            <w:r>
              <w:rPr>
                <w:sz w:val="21"/>
              </w:rPr>
              <w:t>服务地址</w:t>
            </w:r>
            <w:proofErr w:type="spellEnd"/>
          </w:p>
        </w:tc>
        <w:tc>
          <w:tcPr>
            <w:tcW w:w="6520" w:type="dxa"/>
            <w:vAlign w:val="center"/>
          </w:tcPr>
          <w:p w14:paraId="5DC45A0C" w14:textId="77777777" w:rsidR="009D53F3" w:rsidRDefault="001E31A3">
            <w:pPr>
              <w:spacing w:before="20" w:after="20" w:line="276" w:lineRule="auto"/>
            </w:pPr>
            <w:r>
              <w:rPr>
                <w:sz w:val="21"/>
              </w:rPr>
              <w:t>http://localhost:11434</w:t>
            </w:r>
          </w:p>
        </w:tc>
      </w:tr>
      <w:tr w:rsidR="009D53F3" w14:paraId="54F098D6" w14:textId="77777777">
        <w:trPr>
          <w:cantSplit/>
          <w:jc w:val="center"/>
        </w:trPr>
        <w:tc>
          <w:tcPr>
            <w:tcW w:w="2551" w:type="dxa"/>
            <w:vAlign w:val="center"/>
          </w:tcPr>
          <w:p w14:paraId="5BE03D92" w14:textId="77777777" w:rsidR="009D53F3" w:rsidRDefault="001E31A3">
            <w:pPr>
              <w:spacing w:before="20" w:after="20" w:line="276" w:lineRule="auto"/>
              <w:jc w:val="center"/>
            </w:pPr>
            <w:proofErr w:type="spellStart"/>
            <w:r>
              <w:rPr>
                <w:sz w:val="21"/>
              </w:rPr>
              <w:t>网页问答地址</w:t>
            </w:r>
            <w:proofErr w:type="spellEnd"/>
          </w:p>
        </w:tc>
        <w:tc>
          <w:tcPr>
            <w:tcW w:w="6520" w:type="dxa"/>
            <w:vAlign w:val="center"/>
          </w:tcPr>
          <w:p w14:paraId="44A6FACE" w14:textId="77777777" w:rsidR="009D53F3" w:rsidRDefault="001E31A3">
            <w:pPr>
              <w:spacing w:before="20" w:after="20" w:line="276" w:lineRule="auto"/>
            </w:pPr>
            <w:r>
              <w:rPr>
                <w:sz w:val="21"/>
              </w:rPr>
              <w:t>http://127.0.0.1:5000</w:t>
            </w:r>
          </w:p>
        </w:tc>
      </w:tr>
    </w:tbl>
    <w:p w14:paraId="2D242814" w14:textId="77777777" w:rsidR="009D53F3" w:rsidRDefault="009D53F3">
      <w:pPr>
        <w:spacing w:after="40"/>
      </w:pPr>
    </w:p>
    <w:sectPr w:rsidR="009D53F3" w:rsidSect="00034616">
      <w:footerReference w:type="default" r:id="rId9"/>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C3323" w14:textId="77777777" w:rsidR="004830F8" w:rsidRDefault="004830F8">
      <w:pPr>
        <w:spacing w:line="240" w:lineRule="auto"/>
      </w:pPr>
      <w:r>
        <w:separator/>
      </w:r>
    </w:p>
  </w:endnote>
  <w:endnote w:type="continuationSeparator" w:id="0">
    <w:p w14:paraId="67F323B3" w14:textId="77777777" w:rsidR="004830F8" w:rsidRDefault="004830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A24E" w14:textId="77777777" w:rsidR="009D53F3" w:rsidRDefault="009D53F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806A" w14:textId="77777777" w:rsidR="009D53F3" w:rsidRDefault="001E31A3">
    <w:pPr>
      <w:pStyle w:val="a7"/>
      <w:jc w:val="center"/>
    </w:pPr>
    <w:r>
      <w:rPr>
        <w:sz w:val="21"/>
      </w:rPr>
      <w:fldChar w:fldCharType="begin"/>
    </w:r>
    <w:r>
      <w:rPr>
        <w:sz w:val="21"/>
      </w:rPr>
      <w:instrText>PAGE</w:instrText>
    </w:r>
    <w:r>
      <w:rPr>
        <w:sz w:val="21"/>
      </w:rPr>
      <w:fldChar w:fldCharType="separate"/>
    </w:r>
    <w:r w:rsidR="00E86DEB">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D6268" w14:textId="77777777" w:rsidR="004830F8" w:rsidRDefault="004830F8">
      <w:pPr>
        <w:spacing w:line="240" w:lineRule="auto"/>
      </w:pPr>
      <w:r>
        <w:separator/>
      </w:r>
    </w:p>
  </w:footnote>
  <w:footnote w:type="continuationSeparator" w:id="0">
    <w:p w14:paraId="0BEC7664" w14:textId="77777777" w:rsidR="004830F8" w:rsidRDefault="004830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14381418">
    <w:abstractNumId w:val="8"/>
  </w:num>
  <w:num w:numId="2" w16cid:durableId="624508480">
    <w:abstractNumId w:val="6"/>
  </w:num>
  <w:num w:numId="3" w16cid:durableId="2051492329">
    <w:abstractNumId w:val="5"/>
  </w:num>
  <w:num w:numId="4" w16cid:durableId="1654947254">
    <w:abstractNumId w:val="4"/>
  </w:num>
  <w:num w:numId="5" w16cid:durableId="897587987">
    <w:abstractNumId w:val="7"/>
  </w:num>
  <w:num w:numId="6" w16cid:durableId="23751435">
    <w:abstractNumId w:val="3"/>
  </w:num>
  <w:num w:numId="7" w16cid:durableId="109787694">
    <w:abstractNumId w:val="2"/>
  </w:num>
  <w:num w:numId="8" w16cid:durableId="1501117795">
    <w:abstractNumId w:val="1"/>
  </w:num>
  <w:num w:numId="9" w16cid:durableId="1628005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1A3"/>
    <w:rsid w:val="0029639D"/>
    <w:rsid w:val="00326F90"/>
    <w:rsid w:val="004830F8"/>
    <w:rsid w:val="0060518E"/>
    <w:rsid w:val="009D53F3"/>
    <w:rsid w:val="00AA1D8D"/>
    <w:rsid w:val="00B47730"/>
    <w:rsid w:val="00B52D18"/>
    <w:rsid w:val="00BF42CC"/>
    <w:rsid w:val="00CB0664"/>
    <w:rsid w:val="00E86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04BDB1"/>
  <w14:defaultImageDpi w14:val="300"/>
  <w15:docId w15:val="{BC55FD95-1120-4ACF-8505-38249D6DF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Arial" w:eastAsia="宋体" w:hAnsi="Arial"/>
      <w:color w:val="000000"/>
      <w:sz w:val="24"/>
    </w:rPr>
  </w:style>
  <w:style w:type="paragraph" w:styleId="1">
    <w:name w:val="heading 1"/>
    <w:basedOn w:val="a1"/>
    <w:next w:val="a1"/>
    <w:link w:val="10"/>
    <w:uiPriority w:val="9"/>
    <w:qFormat/>
    <w:rsid w:val="00FC693F"/>
    <w:pPr>
      <w:keepNext/>
      <w:keepLines/>
      <w:spacing w:before="280" w:after="120" w:line="312" w:lineRule="auto"/>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20" w:after="100" w:line="312" w:lineRule="auto"/>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80" w:after="80" w:line="312" w:lineRule="auto"/>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86DEB"/>
  </w:style>
  <w:style w:type="paragraph" w:styleId="TOC2">
    <w:name w:val="toc 2"/>
    <w:basedOn w:val="a1"/>
    <w:next w:val="a1"/>
    <w:autoRedefine/>
    <w:uiPriority w:val="39"/>
    <w:unhideWhenUsed/>
    <w:rsid w:val="00E86DEB"/>
    <w:pPr>
      <w:ind w:leftChars="200" w:left="420"/>
    </w:pPr>
  </w:style>
  <w:style w:type="character" w:styleId="aff9">
    <w:name w:val="Hyperlink"/>
    <w:basedOn w:val="a2"/>
    <w:uiPriority w:val="99"/>
    <w:unhideWhenUsed/>
    <w:rsid w:val="00E86D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2483</Words>
  <Characters>14157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Deo 柳</cp:lastModifiedBy>
  <cp:revision>4</cp:revision>
  <dcterms:created xsi:type="dcterms:W3CDTF">2013-12-23T23:15:00Z</dcterms:created>
  <dcterms:modified xsi:type="dcterms:W3CDTF">2026-09-06T05:30:00Z</dcterms:modified>
  <cp:category/>
</cp:coreProperties>
</file>